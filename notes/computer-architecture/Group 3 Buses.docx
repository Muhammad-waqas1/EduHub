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3 - Blue Shark</w:t>
      </w:r>
    </w:p>
    <w:p>
      <w:r>
        <w:t>Submitted by:</w:t>
        <w:br/>
        <w:t>Asad Ali</w:t>
        <w:br/>
        <w:t>Manahil Rasool</w:t>
        <w:br/>
        <w:t>Abdullah Saleem</w:t>
        <w:br/>
        <w:t>Sultan Salahuddin</w:t>
        <w:br/>
        <w:t>Areeba Muskan</w:t>
        <w:br/>
      </w:r>
    </w:p>
    <w:p>
      <w:r>
        <w:t xml:space="preserve"> </w:t>
      </w:r>
    </w:p>
    <w:p>
      <w:r>
        <w:t xml:space="preserve">Bus System and System Bus, Data Bus </w:t>
      </w:r>
    </w:p>
    <w:p>
      <w:r>
        <w:t xml:space="preserve">1.  Which of the following is a main function of a system bus? </w:t>
      </w:r>
    </w:p>
    <w:p>
      <w:r>
        <w:t xml:space="preserve">A) Cooling the CPU </w:t>
      </w:r>
    </w:p>
    <w:p>
      <w:r>
        <w:rPr>
          <w:b/>
        </w:rPr>
        <w:t xml:space="preserve">B) Transferring data between CPU, memory, and I/O devices </w:t>
      </w:r>
    </w:p>
    <w:p>
      <w:r>
        <w:t xml:space="preserve">C) Storing programs </w:t>
      </w:r>
    </w:p>
    <w:p>
      <w:r>
        <w:t xml:space="preserve">D) Executing instructions </w:t>
      </w:r>
    </w:p>
    <w:p>
      <w:r>
        <w:t xml:space="preserve">2.  A data bus is used for: </w:t>
      </w:r>
    </w:p>
    <w:p>
      <w:r>
        <w:t xml:space="preserve">A) Addressing memory locations </w:t>
      </w:r>
    </w:p>
    <w:p>
      <w:r>
        <w:rPr>
          <w:b/>
        </w:rPr>
        <w:t xml:space="preserve">B) Transmitting data between components </w:t>
      </w:r>
    </w:p>
    <w:p>
      <w:r>
        <w:t xml:space="preserve">C) Controlling CPU operations </w:t>
      </w:r>
    </w:p>
    <w:p>
      <w:r>
        <w:t xml:space="preserve">D) Power supply </w:t>
      </w:r>
    </w:p>
    <w:p>
      <w:r>
        <w:t xml:space="preserve">3.  Which type of bus carries information about the memory location of data? </w:t>
      </w:r>
    </w:p>
    <w:p>
      <w:r>
        <w:rPr>
          <w:b/>
        </w:rPr>
        <w:t xml:space="preserve">A) Data bus </w:t>
      </w:r>
    </w:p>
    <w:p>
      <w:r>
        <w:t xml:space="preserve">B) Address bus </w:t>
      </w:r>
    </w:p>
    <w:p>
      <w:r>
        <w:t xml:space="preserve">C) Control bus </w:t>
      </w:r>
    </w:p>
    <w:p>
      <w:r>
        <w:t xml:space="preserve">D) Expansion bus </w:t>
      </w:r>
    </w:p>
    <w:p>
      <w:r>
        <w:t xml:space="preserve">4.  The width of a data bus determines: </w:t>
      </w:r>
    </w:p>
    <w:p>
      <w:r>
        <w:t xml:space="preserve">A) The speed of the CPU </w:t>
      </w:r>
    </w:p>
    <w:p>
      <w:r>
        <w:t xml:space="preserve">B) How much data can be transferred at a time </w:t>
      </w:r>
    </w:p>
    <w:p>
      <w:r>
        <w:t xml:space="preserve">C) The number of instructions in a program </w:t>
      </w:r>
    </w:p>
    <w:p>
      <w:r>
        <w:t xml:space="preserve">D) The size of RAM </w:t>
      </w:r>
    </w:p>
    <w:p>
      <w:r>
        <w:t xml:space="preserve">5.  A system bus consists of: </w:t>
      </w:r>
    </w:p>
    <w:p>
      <w:r>
        <w:t xml:space="preserve">A) Control bus only </w:t>
      </w:r>
    </w:p>
    <w:p>
      <w:r>
        <w:rPr>
          <w:b/>
        </w:rPr>
        <w:t xml:space="preserve">B) Address bus only </w:t>
      </w:r>
    </w:p>
    <w:p>
      <w:r>
        <w:t xml:space="preserve">C) Data bus only </w:t>
      </w:r>
    </w:p>
    <w:p>
      <w:r>
        <w:t xml:space="preserve">D) Data bus, address bus, and control bus </w:t>
      </w:r>
    </w:p>
    <w:p>
      <w:r>
        <w:t xml:space="preserve"> </w:t>
      </w:r>
    </w:p>
    <w:p>
      <w:r>
        <w:t xml:space="preserve">Serial Bus and Memory Bus </w:t>
      </w:r>
    </w:p>
    <w:p>
      <w:r>
        <w:t xml:space="preserve">1.  Which of the following best describes a serial bus? </w:t>
      </w:r>
    </w:p>
    <w:p>
      <w:r>
        <w:t xml:space="preserve">A) Transfers multiple bits simultaneously on multiple lines </w:t>
      </w:r>
    </w:p>
    <w:p>
      <w:r>
        <w:t xml:space="preserve">B) Transfers one bit at a time over a single line </w:t>
      </w:r>
    </w:p>
    <w:p>
      <w:r>
        <w:t xml:space="preserve">C) Transfers data in parallel and serial modes simultaneously </w:t>
      </w:r>
    </w:p>
    <w:p>
      <w:r>
        <w:t xml:space="preserve">D) Uses multiple data channels for higher throughput </w:t>
      </w:r>
    </w:p>
    <w:p>
      <w:r>
        <w:t xml:space="preserve">2.  Which of the following is an example of a serial bus standard? </w:t>
      </w:r>
    </w:p>
    <w:p>
      <w:r>
        <w:t xml:space="preserve">A) PCI </w:t>
      </w:r>
    </w:p>
    <w:p>
      <w:r>
        <w:t xml:space="preserve">B) USB </w:t>
      </w:r>
    </w:p>
    <w:p>
      <w:r>
        <w:t xml:space="preserve">C) ISA </w:t>
      </w:r>
    </w:p>
    <w:p>
      <w:r>
        <w:t xml:space="preserve">D) SCSI (parallel version) </w:t>
      </w:r>
    </w:p>
    <w:p>
      <w:r>
        <w:t xml:space="preserve">3.  What is the main purpose of the memory bus in a computer system? </w:t>
      </w:r>
    </w:p>
    <w:p>
      <w:r>
        <w:t xml:space="preserve">A) To connect the CPU to external storage devices </w:t>
      </w:r>
    </w:p>
    <w:p>
      <w:r>
        <w:t xml:space="preserve">B) To connect the CPU to main memory (RAM) for data and address transfer </w:t>
      </w:r>
    </w:p>
    <w:p>
      <w:r>
        <w:t xml:space="preserve">C) To connect input/output devices directly to memory </w:t>
      </w:r>
    </w:p>
    <w:p>
      <w:r>
        <w:t xml:space="preserve">D) To synchronize clock pulses between CPU and peripherals </w:t>
      </w:r>
    </w:p>
    <w:p>
      <w:r>
        <w:t xml:space="preserve">4.  Which of the following signals are typically part of the memory bus? </w:t>
      </w:r>
    </w:p>
    <w:p>
      <w:r>
        <w:t xml:space="preserve">A) Data lines, control lines, and address lines </w:t>
      </w:r>
    </w:p>
    <w:p>
      <w:r>
        <w:t xml:space="preserve">B) Only data lines </w:t>
      </w:r>
    </w:p>
    <w:p>
      <w:r>
        <w:t xml:space="preserve">C) Only address lines </w:t>
      </w:r>
    </w:p>
    <w:p>
      <w:r>
        <w:t xml:space="preserve">D) Only control lines </w:t>
      </w:r>
    </w:p>
    <w:p>
      <w:r>
        <w:t xml:space="preserve">5.  Compared to a parallel bus, a serial bus generally offers: </w:t>
      </w:r>
    </w:p>
    <w:p>
      <w:r>
        <w:t xml:space="preserve">A) Higher data transfer rate over long distances </w:t>
      </w:r>
    </w:p>
    <w:p>
      <w:r>
        <w:t xml:space="preserve">B) Lower data integrity </w:t>
      </w:r>
    </w:p>
    <w:p>
      <w:r>
        <w:t xml:space="preserve">C) More wiring complexity </w:t>
      </w:r>
    </w:p>
    <w:p>
      <w:r>
        <w:t xml:space="preserve">D) Shorter transmission distance </w:t>
      </w:r>
    </w:p>
    <w:p>
      <w:r>
        <w:t xml:space="preserve"> </w:t>
      </w:r>
    </w:p>
    <w:p>
      <w:r>
        <w:t xml:space="preserve">Address Bus and Control Bus </w:t>
      </w:r>
    </w:p>
    <w:p>
      <w:r>
        <w:t xml:space="preserve">1.  The Address Bus is used to: </w:t>
      </w:r>
    </w:p>
    <w:p>
      <w:r>
        <w:t xml:space="preserve">a) Transfer data between devices </w:t>
      </w:r>
    </w:p>
    <w:p>
      <w:r>
        <w:t xml:space="preserve">b) Carry the address of the memory location </w:t>
      </w:r>
    </w:p>
    <w:p>
      <w:r>
        <w:t xml:space="preserve">c) Send control signals </w:t>
      </w:r>
    </w:p>
    <w:p>
      <w:r>
        <w:t xml:space="preserve">d) Store instructions </w:t>
      </w:r>
    </w:p>
    <w:p>
      <w:r>
        <w:t xml:space="preserve">2.  The Control Bus is mainly used for: </w:t>
      </w:r>
    </w:p>
    <w:p>
      <w:r>
        <w:t xml:space="preserve">a) Carrying data </w:t>
      </w:r>
    </w:p>
    <w:p>
      <w:r>
        <w:t xml:space="preserve">b) Carrying addresses </w:t>
      </w:r>
    </w:p>
    <w:p>
      <w:r>
        <w:t xml:space="preserve">c) Carrying control signals like Read and Write </w:t>
      </w:r>
    </w:p>
    <w:p>
      <w:r>
        <w:t xml:space="preserve">d) Storing data </w:t>
      </w:r>
    </w:p>
    <w:p>
      <w:r>
        <w:t xml:space="preserve">3.  The Address Bus is usually: </w:t>
      </w:r>
    </w:p>
    <w:p>
      <w:r>
        <w:t xml:space="preserve">a) Bidirectional </w:t>
      </w:r>
    </w:p>
    <w:p>
      <w:r>
        <w:t xml:space="preserve">b) Unidirectional </w:t>
      </w:r>
    </w:p>
    <w:p>
      <w:r>
        <w:t xml:space="preserve">c) Multidirectional </w:t>
      </w:r>
    </w:p>
    <w:p>
      <w:r>
        <w:t xml:space="preserve">d) None of these </w:t>
      </w:r>
    </w:p>
    <w:p>
      <w:r>
        <w:t xml:space="preserve">4.  The Control Bus helps the CPU to: </w:t>
      </w:r>
    </w:p>
    <w:p>
      <w:r>
        <w:t xml:space="preserve">a) Coordinate and manage all system activities </w:t>
      </w:r>
    </w:p>
    <w:p>
      <w:r>
        <w:t xml:space="preserve">b) Store memory addresses </w:t>
      </w:r>
    </w:p>
    <w:p>
      <w:r>
        <w:t xml:space="preserve">c) Increase data size </w:t>
      </w:r>
    </w:p>
    <w:p>
      <w:r>
        <w:t xml:space="preserve">d) Transfer data only </w:t>
      </w:r>
    </w:p>
    <w:p>
      <w:r>
        <w:t xml:space="preserve">5.  The number of lines in the Address Bus determines: </w:t>
      </w:r>
    </w:p>
    <w:p>
      <w:r>
        <w:t xml:space="preserve">a) CPU speed </w:t>
      </w:r>
    </w:p>
    <w:p>
      <w:r>
        <w:t xml:space="preserve">b) The maximum addressing capacity of memory </w:t>
      </w:r>
    </w:p>
    <w:p>
      <w:r>
        <w:t xml:space="preserve">c) Control signal type </w:t>
      </w:r>
    </w:p>
    <w:p>
      <w:r>
        <w:t xml:space="preserve">d) Data transfer rate </w:t>
      </w:r>
    </w:p>
    <w:p>
      <w:r>
        <w:t xml:space="preserve"> </w:t>
      </w:r>
    </w:p>
    <w:p>
      <w:r>
        <w:t xml:space="preserve">Expansion Bus and Video Bus </w:t>
      </w:r>
    </w:p>
    <w:p>
      <w:r>
        <w:t xml:space="preserve">1.  Which of the following is an example of expansion bus? </w:t>
      </w:r>
    </w:p>
    <w:p>
      <w:r>
        <w:t xml:space="preserve">A) PCI </w:t>
      </w:r>
    </w:p>
    <w:p>
      <w:r>
        <w:t xml:space="preserve">B) HDMI </w:t>
      </w:r>
    </w:p>
    <w:p>
      <w:r>
        <w:t xml:space="preserve">C) SATA </w:t>
      </w:r>
    </w:p>
    <w:p>
      <w:r>
        <w:t xml:space="preserve">D) VGA </w:t>
      </w:r>
    </w:p>
    <w:p>
      <w:r>
        <w:t xml:space="preserve">2.  The main purpose of an expansion bus is to: </w:t>
      </w:r>
    </w:p>
    <w:p>
      <w:r>
        <w:t xml:space="preserve">A) Increase CPU clock speed </w:t>
      </w:r>
    </w:p>
    <w:p>
      <w:r>
        <w:t xml:space="preserve">B) Allow addition of peripheral devices </w:t>
      </w:r>
    </w:p>
    <w:p>
      <w:r>
        <w:t xml:space="preserve">C) Store operating system files </w:t>
      </w:r>
    </w:p>
    <w:p>
      <w:r>
        <w:t xml:space="preserve">D) Display video on the monitor </w:t>
      </w:r>
    </w:p>
    <w:p>
      <w:r>
        <w:t xml:space="preserve">3.  Which of the following is a type of video bus? </w:t>
      </w:r>
    </w:p>
    <w:p>
      <w:r>
        <w:t xml:space="preserve">A) SATA </w:t>
      </w:r>
    </w:p>
    <w:p>
      <w:r>
        <w:t xml:space="preserve">B) AGP </w:t>
      </w:r>
    </w:p>
    <w:p>
      <w:r>
        <w:t xml:space="preserve">C) IDE </w:t>
      </w:r>
    </w:p>
    <w:p>
      <w:r>
        <w:t xml:space="preserve">D) USB </w:t>
      </w:r>
    </w:p>
    <w:p>
      <w:r>
        <w:t xml:space="preserve">4.  PCI Express (PCIe) replaced AGP because: </w:t>
      </w:r>
    </w:p>
    <w:p>
      <w:r>
        <w:t xml:space="preserve">A) It uses serial communication for faster data transfer </w:t>
      </w:r>
    </w:p>
    <w:p>
      <w:r>
        <w:t xml:space="preserve">B) It consumes more power </w:t>
      </w:r>
    </w:p>
    <w:p>
      <w:r>
        <w:t xml:space="preserve">C) It supports only one device </w:t>
      </w:r>
    </w:p>
    <w:p>
      <w:r>
        <w:t xml:space="preserve">D) It is slower but cheaper </w:t>
      </w:r>
    </w:p>
    <w:p>
      <w:r>
        <w:t xml:space="preserve">5.  Which bus is responsible for communication between the CPU and expansion slots? </w:t>
      </w:r>
    </w:p>
    <w:p>
      <w:r>
        <w:t xml:space="preserve">A) Video bus </w:t>
      </w:r>
    </w:p>
    <w:p>
      <w:r>
        <w:t xml:space="preserve">B) Expansion bus </w:t>
      </w:r>
    </w:p>
    <w:p>
      <w:r>
        <w:t xml:space="preserve">C) System bus </w:t>
      </w:r>
    </w:p>
    <w:p>
      <w:r>
        <w:t xml:space="preserve">D) Power bus </w:t>
      </w:r>
    </w:p>
    <w:p>
      <w:r>
        <w:t xml:space="preserve"> </w:t>
      </w:r>
    </w:p>
    <w:p>
      <w:r>
        <w:t xml:space="preserve">Bus System and System Bus, Data Bus </w:t>
      </w:r>
    </w:p>
    <w:p>
      <w:r>
        <w:t xml:space="preserve">Short Question </w:t>
      </w:r>
    </w:p>
    <w:p>
      <w:r>
        <w:t xml:space="preserve">Q: Define a data bus and explain its purpose in a computer system. </w:t>
      </w:r>
    </w:p>
    <w:p>
      <w:r>
        <w:t xml:space="preserve">A: A data bus is a set of parallel lines that carry data between the CPU, memory, and I/O </w:t>
      </w:r>
    </w:p>
    <w:p>
      <w:r>
        <w:t xml:space="preserve">devices. Its main purpose is to transfer data efficiently between different components of the </w:t>
      </w:r>
    </w:p>
    <w:p>
      <w:r>
        <w:t xml:space="preserve">computer. </w:t>
      </w:r>
    </w:p>
    <w:p>
      <w:r>
        <w:t xml:space="preserve">Long Question </w:t>
      </w:r>
    </w:p>
    <w:p>
      <w:r>
        <w:t xml:space="preserve">Q: Explain the concept of a system bus. Describe its types and their functions in detail. </w:t>
      </w:r>
    </w:p>
    <w:p>
      <w:r>
        <w:t xml:space="preserve">A: </w:t>
      </w:r>
    </w:p>
    <w:p>
      <w:r>
        <w:t xml:space="preserve">A system bus is a communication pathway that connects the CPU, memory, and input/output </w:t>
      </w:r>
    </w:p>
    <w:p>
      <w:r>
        <w:t xml:space="preserve">(I/O) devices of a computer. It allows data, addresses, and control signals to move between </w:t>
      </w:r>
    </w:p>
    <w:p>
      <w:r>
        <w:t xml:space="preserve">these components. </w:t>
      </w:r>
    </w:p>
    <w:p>
      <w:r>
        <w:t xml:space="preserve">•  Data Bus: Transfers actual data between CPU, memory, and I/O devices. </w:t>
      </w:r>
    </w:p>
    <w:p>
      <w:r>
        <w:t xml:space="preserve">•  Address Bus: Carries the address of the memory location or I/O device where data is to </w:t>
      </w:r>
    </w:p>
    <w:p>
      <w:r>
        <w:t xml:space="preserve">be read or written. </w:t>
      </w:r>
    </w:p>
    <w:p>
      <w:r>
        <w:t xml:space="preserve">•  Control Bus: Carries control signals such as read, write, and clock signals. </w:t>
      </w:r>
    </w:p>
    <w:p>
      <w:r>
        <w:t xml:space="preserve">The system bus is essential for communication among the major components of a </w:t>
      </w:r>
    </w:p>
    <w:p>
      <w:r>
        <w:t xml:space="preserve">computer. </w:t>
      </w:r>
    </w:p>
    <w:p>
      <w:r>
        <w:t xml:space="preserve"> </w:t>
      </w:r>
    </w:p>
    <w:p>
      <w:r>
        <w:t xml:space="preserve">Serial Bus and Memory Bus </w:t>
      </w:r>
    </w:p>
    <w:p>
      <w:r>
        <w:t xml:space="preserve">Short Question </w:t>
      </w:r>
    </w:p>
    <w:p>
      <w:r>
        <w:t xml:space="preserve">Q: Define a serial bus and give two examples of where it is used. </w:t>
      </w:r>
    </w:p>
    <w:p>
      <w:r>
        <w:t xml:space="preserve">A: A serial bus transmits data one bit at a time over a single communication line, reducing </w:t>
      </w:r>
    </w:p>
    <w:p>
      <w:r>
        <w:t xml:space="preserve">wiring complexity and improving long-distance reliability. Examples include USB and SATA. </w:t>
      </w:r>
    </w:p>
    <w:p>
      <w:r>
        <w:t xml:space="preserve">Long Question </w:t>
      </w:r>
    </w:p>
    <w:p>
      <w:r>
        <w:t xml:space="preserve">Q: Explain the differences between a serial bus and a memory bus in terms of structure, </w:t>
      </w:r>
    </w:p>
    <w:p>
      <w:r>
        <w:t xml:space="preserve">purpose, speed, and applications. </w:t>
      </w:r>
    </w:p>
    <w:p>
      <w:r>
        <w:t xml:space="preserve">A: </w:t>
      </w:r>
    </w:p>
    <w:p>
      <w:r>
        <w:t xml:space="preserve">•  Structure: A serial bus transmits data bit-by-bit on one line; a memory bus uses multiple </w:t>
      </w:r>
    </w:p>
    <w:p>
      <w:r>
        <w:t xml:space="preserve">lines for data, address, and control. </w:t>
      </w:r>
    </w:p>
    <w:p>
      <w:r>
        <w:t xml:space="preserve">•  Purpose: A serial bus connects external peripherals (like USB, SATA); a memory bus </w:t>
      </w:r>
    </w:p>
    <w:p>
      <w:r>
        <w:t xml:space="preserve">connects the CPU to main memory (RAM). </w:t>
      </w:r>
    </w:p>
    <w:p>
      <w:r>
        <w:t xml:space="preserve">•  Speed: Serial buses are efficient for long-distance communication but slower; memory </w:t>
      </w:r>
    </w:p>
    <w:p>
      <w:r>
        <w:t xml:space="preserve">buses are faster and optimized for internal operations. </w:t>
      </w:r>
    </w:p>
    <w:p>
      <w:r>
        <w:t xml:space="preserve">•  Examples: Serial Bus – USB, PCI Express; Memory Bus – Front-Side Bus (FSB), DDR. </w:t>
      </w:r>
    </w:p>
    <w:p>
      <w:r>
        <w:t xml:space="preserve">Both are essential: serial buses for external connectivity and memory buses for internal </w:t>
      </w:r>
    </w:p>
    <w:p>
      <w:r>
        <w:t xml:space="preserve">communication. </w:t>
      </w:r>
    </w:p>
    <w:p>
      <w:r>
        <w:t xml:space="preserve"> </w:t>
      </w:r>
    </w:p>
    <w:p>
      <w:r>
        <w:t xml:space="preserve">Address Bus and Control Bus </w:t>
      </w:r>
    </w:p>
    <w:p>
      <w:r>
        <w:t xml:space="preserve">Short Question </w:t>
      </w:r>
    </w:p>
    <w:p>
      <w:r>
        <w:t xml:space="preserve">Q: What role do the Address Bus and Control Bus play in communication between CPU and </w:t>
      </w:r>
    </w:p>
    <w:p>
      <w:r>
        <w:t xml:space="preserve">memory? </w:t>
      </w:r>
    </w:p>
    <w:p>
      <w:r>
        <w:t xml:space="preserve">A: The Address Bus specifies the memory location where data is to be read or written, while the </w:t>
      </w:r>
    </w:p>
    <w:p>
      <w:r>
        <w:t xml:space="preserve">Control Bus sends commands like Read or Write to manage the data transfer process. </w:t>
      </w:r>
    </w:p>
    <w:p>
      <w:r>
        <w:t xml:space="preserve">Long Question </w:t>
      </w:r>
    </w:p>
    <w:p>
      <w:r>
        <w:t xml:space="preserve">Q: How do the Address Bus and Control Bus work together to perform memory operations in a </w:t>
      </w:r>
    </w:p>
    <w:p>
      <w:r>
        <w:t xml:space="preserve">computer system? Explain with suitable examples. </w:t>
      </w:r>
    </w:p>
    <w:p>
      <w:r>
        <w:t xml:space="preserve">A: </w:t>
      </w:r>
    </w:p>
    <w:p>
      <w:r>
        <w:t xml:space="preserve">The Address Bus and Control Bus work together during CPU-memory communication. </w:t>
      </w:r>
    </w:p>
    <w:p>
      <w:r>
        <w:t xml:space="preserve">When the CPU needs data, it sends the address through the Address Bus to specify the location. </w:t>
      </w:r>
    </w:p>
    <w:p>
      <w:r>
        <w:t xml:space="preserve">The Control Bus then activates a control signal (Read or Write) to tell memory what to do. </w:t>
      </w:r>
    </w:p>
    <w:p>
      <w:r>
        <w:t xml:space="preserve">For example, if the CPU wants to read data from address 2000H, that address goes via the </w:t>
      </w:r>
    </w:p>
    <w:p>
      <w:r>
        <w:t xml:space="preserve">Address Bus, and the Control Bus sends a Read signal. The data is then transferred from </w:t>
      </w:r>
    </w:p>
    <w:p>
      <w:r>
        <w:t xml:space="preserve">memory to CPU. </w:t>
      </w:r>
    </w:p>
    <w:p>
      <w:r>
        <w:t xml:space="preserve">Thus, both buses coordinate every data transaction between the CPU and memory. </w:t>
      </w:r>
    </w:p>
    <w:p>
      <w:r>
        <w:t xml:space="preserve"> </w:t>
      </w:r>
    </w:p>
    <w:p>
      <w:r>
        <w:t xml:space="preserve">Expansion Bus and Video Bus </w:t>
      </w:r>
    </w:p>
    <w:p>
      <w:r>
        <w:t xml:space="preserve">Short Question </w:t>
      </w:r>
    </w:p>
    <w:p>
      <w:r>
        <w:t xml:space="preserve">Q: What is the function of an expansion bus in a computer system? </w:t>
      </w:r>
    </w:p>
    <w:p>
      <w:r>
        <w:t xml:space="preserve">A: An expansion bus allows additional hardware components such as sound cards, network </w:t>
      </w:r>
    </w:p>
    <w:p>
      <w:r>
        <w:t xml:space="preserve">cards, and graphics cards to be connected to the motherboard, enabling the computer to </w:t>
      </w:r>
    </w:p>
    <w:p>
      <w:r>
        <w:t xml:space="preserve">perform more functions. </w:t>
      </w:r>
    </w:p>
    <w:p>
      <w:r>
        <w:t xml:space="preserve">Long Question </w:t>
      </w:r>
    </w:p>
    <w:p>
      <w:r>
        <w:t xml:space="preserve">Q: Explain the difference between the Expansion Bus and the Video Bus, including examples of </w:t>
      </w:r>
    </w:p>
    <w:p>
      <w:r>
        <w:t xml:space="preserve">each. </w:t>
      </w:r>
    </w:p>
    <w:p>
      <w:r>
        <w:t xml:space="preserve">A: </w:t>
      </w:r>
    </w:p>
    <w:p>
      <w:r>
        <w:t xml:space="preserve">The Expansion Bus is a communication pathway that connects peripheral devices to the CPU </w:t>
      </w:r>
    </w:p>
    <w:p>
      <w:r>
        <w:t xml:space="preserve">and memory through the motherboard. It allows users to add hardware components to expand </w:t>
      </w:r>
    </w:p>
    <w:p>
      <w:r>
        <w:t xml:space="preserve">system capabilities. Examples include PCI, PCI Express, and ISA. </w:t>
      </w:r>
    </w:p>
    <w:p>
      <w:r>
        <w:t xml:space="preserve">The Video Bus, in contrast, is specialized for transferring video data between the CPU and </w:t>
      </w:r>
    </w:p>
    <w:p>
      <w:r>
        <w:t xml:space="preserve">graphics card. It supports high-speed data transfer for rendering images and videos. Examples </w:t>
      </w:r>
    </w:p>
    <w:p>
      <w:r>
        <w:t xml:space="preserve">include AGP (Accelerated Graphics Port) and PCI Express (PCIe). </w:t>
      </w:r>
    </w:p>
    <w:p>
      <w:r>
        <w:t xml:space="preserve">In summary: </w:t>
      </w:r>
    </w:p>
    <w:p>
      <w:r>
        <w:t xml:space="preserve">•  Expansion Bus → General-purpose connections (e.g., PCI, PCIe) </w:t>
      </w:r>
    </w:p>
    <w:p>
      <w:r>
        <w:t xml:space="preserve">•   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