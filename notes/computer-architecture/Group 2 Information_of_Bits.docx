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5091" w:rsidRPr="002E2A26" w:rsidRDefault="00773033">
      <w:pPr>
        <w:jc w:val="center"/>
        <w:rPr>
          <w:sz w:val="26"/>
        </w:rPr>
      </w:pPr>
      <w:r w:rsidRPr="002E2A26">
        <w:rPr>
          <w:rFonts w:ascii="Calibri" w:hAnsi="Calibri"/>
          <w:b/>
          <w:sz w:val="28"/>
        </w:rPr>
        <w:t xml:space="preserve">INFORMATION </w:t>
      </w:r>
      <w:r w:rsidR="003A20D1" w:rsidRPr="002E2A26">
        <w:rPr>
          <w:rFonts w:ascii="Calibri" w:hAnsi="Calibri"/>
          <w:b/>
          <w:sz w:val="28"/>
        </w:rPr>
        <w:t>OF</w:t>
      </w:r>
      <w:r w:rsidRPr="002E2A26">
        <w:rPr>
          <w:rFonts w:ascii="Calibri" w:hAnsi="Calibri"/>
          <w:b/>
          <w:sz w:val="28"/>
        </w:rPr>
        <w:t xml:space="preserve"> BITS</w:t>
      </w:r>
    </w:p>
    <w:p w:rsidR="00265091" w:rsidRDefault="00773033">
      <w:pPr>
        <w:jc w:val="center"/>
      </w:pPr>
      <w:r>
        <w:rPr>
          <w:rFonts w:ascii="Calibri" w:hAnsi="Calibri"/>
          <w:b/>
          <w:sz w:val="24"/>
        </w:rPr>
        <w:t>Group-2 (Green) Shark</w:t>
      </w:r>
    </w:p>
    <w:p w:rsidR="00265091" w:rsidRDefault="004D3D7D" w:rsidP="004D3D7D">
      <w:pPr>
        <w:spacing w:after="0" w:line="360" w:lineRule="auto"/>
        <w:rPr>
          <w:rFonts w:asciiTheme="majorHAnsi" w:hAnsiTheme="majorHAnsi" w:cstheme="majorHAnsi"/>
          <w:sz w:val="24"/>
          <w:szCs w:val="24"/>
        </w:rPr>
      </w:pPr>
      <w:r w:rsidRPr="004D3D7D">
        <w:rPr>
          <w:rFonts w:asciiTheme="majorHAnsi" w:hAnsiTheme="majorHAnsi" w:cstheme="majorHAnsi"/>
          <w:b/>
          <w:sz w:val="24"/>
          <w:szCs w:val="24"/>
        </w:rPr>
        <w:t>Submitted To:</w:t>
      </w:r>
      <w:r>
        <w:rPr>
          <w:rFonts w:asciiTheme="majorHAnsi" w:hAnsiTheme="majorHAnsi" w:cstheme="majorHAnsi"/>
          <w:sz w:val="24"/>
          <w:szCs w:val="24"/>
        </w:rPr>
        <w:t xml:space="preserve"> Sir Hafiz Jawad Ahmad</w:t>
      </w:r>
    </w:p>
    <w:p w:rsidR="004D3D7D" w:rsidRPr="004F1C17" w:rsidRDefault="004D3D7D" w:rsidP="004D3D7D">
      <w:pPr>
        <w:spacing w:line="360" w:lineRule="auto"/>
        <w:rPr>
          <w:rFonts w:asciiTheme="majorHAnsi" w:hAnsiTheme="majorHAnsi" w:cstheme="majorHAnsi"/>
          <w:sz w:val="24"/>
          <w:szCs w:val="24"/>
        </w:rPr>
      </w:pPr>
      <w:r w:rsidRPr="004D3D7D">
        <w:rPr>
          <w:rFonts w:asciiTheme="majorHAnsi" w:hAnsiTheme="majorHAnsi" w:cstheme="majorHAnsi"/>
          <w:b/>
          <w:sz w:val="24"/>
          <w:szCs w:val="24"/>
        </w:rPr>
        <w:t>Subject:</w:t>
      </w:r>
      <w:r>
        <w:rPr>
          <w:rFonts w:asciiTheme="majorHAnsi" w:hAnsiTheme="majorHAnsi" w:cstheme="majorHAnsi"/>
          <w:sz w:val="24"/>
          <w:szCs w:val="24"/>
        </w:rPr>
        <w:t xml:space="preserve"> </w:t>
      </w:r>
      <w:r w:rsidRPr="004D3D7D">
        <w:rPr>
          <w:rFonts w:asciiTheme="majorHAnsi" w:hAnsiTheme="majorHAnsi" w:cstheme="majorHAnsi"/>
          <w:sz w:val="24"/>
          <w:szCs w:val="24"/>
        </w:rPr>
        <w:t xml:space="preserve">Computer </w:t>
      </w:r>
      <w:r>
        <w:rPr>
          <w:rFonts w:asciiTheme="majorHAnsi" w:hAnsiTheme="majorHAnsi" w:cstheme="majorHAnsi"/>
          <w:sz w:val="24"/>
          <w:szCs w:val="24"/>
        </w:rPr>
        <w:t>Architecture and Organization</w:t>
      </w:r>
    </w:p>
    <w:tbl>
      <w:tblPr>
        <w:tblStyle w:val="PlainTable1"/>
        <w:tblW w:w="9958" w:type="dxa"/>
        <w:tblLook w:val="04A0" w:firstRow="1" w:lastRow="0" w:firstColumn="1" w:lastColumn="0" w:noHBand="0" w:noVBand="1"/>
      </w:tblPr>
      <w:tblGrid>
        <w:gridCol w:w="4979"/>
        <w:gridCol w:w="4979"/>
      </w:tblGrid>
      <w:tr w:rsidR="004F1C17" w:rsidTr="004D3D7D">
        <w:trPr>
          <w:cnfStyle w:val="100000000000" w:firstRow="1" w:lastRow="0" w:firstColumn="0" w:lastColumn="0" w:oddVBand="0" w:evenVBand="0" w:oddHBand="0"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4979" w:type="dxa"/>
            <w:vAlign w:val="center"/>
          </w:tcPr>
          <w:p w:rsidR="004F1C17" w:rsidRPr="004F1C17" w:rsidRDefault="004F1C17" w:rsidP="004F1C17">
            <w:pPr>
              <w:rPr>
                <w:rFonts w:asciiTheme="majorHAnsi" w:hAnsiTheme="majorHAnsi" w:cstheme="majorHAnsi"/>
                <w:sz w:val="24"/>
                <w:szCs w:val="24"/>
              </w:rPr>
            </w:pPr>
            <w:r w:rsidRPr="004F1C17">
              <w:rPr>
                <w:rFonts w:asciiTheme="majorHAnsi" w:hAnsiTheme="majorHAnsi" w:cstheme="majorHAnsi"/>
                <w:sz w:val="24"/>
                <w:szCs w:val="24"/>
              </w:rPr>
              <w:t>Roll Number</w:t>
            </w:r>
          </w:p>
        </w:tc>
        <w:tc>
          <w:tcPr>
            <w:tcW w:w="4979" w:type="dxa"/>
            <w:vAlign w:val="center"/>
          </w:tcPr>
          <w:p w:rsidR="004F1C17" w:rsidRPr="004F1C17" w:rsidRDefault="004F1C17" w:rsidP="004F1C17">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4F1C17">
              <w:rPr>
                <w:rFonts w:asciiTheme="majorHAnsi" w:hAnsiTheme="majorHAnsi" w:cstheme="majorHAnsi"/>
                <w:sz w:val="24"/>
                <w:szCs w:val="24"/>
              </w:rPr>
              <w:t>Member Name</w:t>
            </w:r>
          </w:p>
        </w:tc>
      </w:tr>
      <w:tr w:rsidR="004F1C17" w:rsidTr="004D3D7D">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4979" w:type="dxa"/>
            <w:vAlign w:val="center"/>
          </w:tcPr>
          <w:p w:rsidR="004F1C17" w:rsidRPr="004F1C17" w:rsidRDefault="004F1C17" w:rsidP="004F1C17">
            <w:pPr>
              <w:rPr>
                <w:rFonts w:asciiTheme="majorHAnsi" w:hAnsiTheme="majorHAnsi" w:cstheme="majorHAnsi"/>
                <w:sz w:val="24"/>
                <w:szCs w:val="24"/>
              </w:rPr>
            </w:pPr>
            <w:r w:rsidRPr="004F1C17">
              <w:rPr>
                <w:rFonts w:asciiTheme="majorHAnsi" w:hAnsiTheme="majorHAnsi" w:cstheme="majorHAnsi"/>
                <w:sz w:val="24"/>
                <w:szCs w:val="24"/>
              </w:rPr>
              <w:t>F25BDOCS7M08017</w:t>
            </w:r>
          </w:p>
        </w:tc>
        <w:tc>
          <w:tcPr>
            <w:tcW w:w="4979" w:type="dxa"/>
            <w:vAlign w:val="center"/>
          </w:tcPr>
          <w:p w:rsidR="004F1C17" w:rsidRPr="004F1C17" w:rsidRDefault="004F1C17" w:rsidP="004F1C1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4F1C17">
              <w:rPr>
                <w:rFonts w:asciiTheme="majorHAnsi" w:hAnsiTheme="majorHAnsi" w:cstheme="majorHAnsi"/>
                <w:sz w:val="24"/>
                <w:szCs w:val="24"/>
              </w:rPr>
              <w:t>Saba Naveed</w:t>
            </w:r>
          </w:p>
        </w:tc>
      </w:tr>
      <w:tr w:rsidR="004F1C17" w:rsidTr="004D3D7D">
        <w:trPr>
          <w:trHeight w:val="413"/>
        </w:trPr>
        <w:tc>
          <w:tcPr>
            <w:cnfStyle w:val="001000000000" w:firstRow="0" w:lastRow="0" w:firstColumn="1" w:lastColumn="0" w:oddVBand="0" w:evenVBand="0" w:oddHBand="0" w:evenHBand="0" w:firstRowFirstColumn="0" w:firstRowLastColumn="0" w:lastRowFirstColumn="0" w:lastRowLastColumn="0"/>
            <w:tcW w:w="4979" w:type="dxa"/>
            <w:vAlign w:val="center"/>
          </w:tcPr>
          <w:p w:rsidR="004F1C17" w:rsidRPr="004F1C17" w:rsidRDefault="004F1C17" w:rsidP="004F1C17">
            <w:pPr>
              <w:rPr>
                <w:rFonts w:asciiTheme="majorHAnsi" w:hAnsiTheme="majorHAnsi" w:cstheme="majorHAnsi"/>
                <w:sz w:val="24"/>
                <w:szCs w:val="24"/>
              </w:rPr>
            </w:pPr>
            <w:r w:rsidRPr="004F1C17">
              <w:rPr>
                <w:rFonts w:asciiTheme="majorHAnsi" w:hAnsiTheme="majorHAnsi" w:cstheme="majorHAnsi"/>
                <w:sz w:val="24"/>
                <w:szCs w:val="24"/>
              </w:rPr>
              <w:t>F25BDOCS7M08041</w:t>
            </w:r>
          </w:p>
        </w:tc>
        <w:tc>
          <w:tcPr>
            <w:tcW w:w="4979" w:type="dxa"/>
            <w:vAlign w:val="center"/>
          </w:tcPr>
          <w:p w:rsidR="004F1C17" w:rsidRPr="004F1C17" w:rsidRDefault="004F1C17" w:rsidP="004F1C1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4F1C17">
              <w:rPr>
                <w:rFonts w:asciiTheme="majorHAnsi" w:hAnsiTheme="majorHAnsi" w:cstheme="majorHAnsi"/>
                <w:sz w:val="24"/>
                <w:szCs w:val="24"/>
              </w:rPr>
              <w:t>Sania Saeed</w:t>
            </w:r>
          </w:p>
        </w:tc>
      </w:tr>
      <w:tr w:rsidR="004F1C17" w:rsidTr="004D3D7D">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4979" w:type="dxa"/>
            <w:vAlign w:val="center"/>
          </w:tcPr>
          <w:p w:rsidR="004F1C17" w:rsidRPr="004F1C17" w:rsidRDefault="004F1C17" w:rsidP="004F1C17">
            <w:pPr>
              <w:rPr>
                <w:rFonts w:asciiTheme="majorHAnsi" w:hAnsiTheme="majorHAnsi" w:cstheme="majorHAnsi"/>
                <w:sz w:val="24"/>
                <w:szCs w:val="24"/>
              </w:rPr>
            </w:pPr>
            <w:r w:rsidRPr="004F1C17">
              <w:rPr>
                <w:rFonts w:asciiTheme="majorHAnsi" w:hAnsiTheme="majorHAnsi" w:cstheme="majorHAnsi"/>
                <w:sz w:val="24"/>
                <w:szCs w:val="24"/>
              </w:rPr>
              <w:t>F25BDOCS7M08047</w:t>
            </w:r>
          </w:p>
        </w:tc>
        <w:tc>
          <w:tcPr>
            <w:tcW w:w="4979" w:type="dxa"/>
            <w:vAlign w:val="center"/>
          </w:tcPr>
          <w:p w:rsidR="004F1C17" w:rsidRPr="004F1C17" w:rsidRDefault="004F1C17" w:rsidP="004F1C1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4F1C17">
              <w:rPr>
                <w:rFonts w:asciiTheme="majorHAnsi" w:hAnsiTheme="majorHAnsi" w:cstheme="majorHAnsi"/>
                <w:sz w:val="24"/>
                <w:szCs w:val="24"/>
              </w:rPr>
              <w:t>M Adeel</w:t>
            </w:r>
          </w:p>
        </w:tc>
      </w:tr>
      <w:tr w:rsidR="004F1C17" w:rsidTr="004D3D7D">
        <w:trPr>
          <w:trHeight w:val="413"/>
        </w:trPr>
        <w:tc>
          <w:tcPr>
            <w:cnfStyle w:val="001000000000" w:firstRow="0" w:lastRow="0" w:firstColumn="1" w:lastColumn="0" w:oddVBand="0" w:evenVBand="0" w:oddHBand="0" w:evenHBand="0" w:firstRowFirstColumn="0" w:firstRowLastColumn="0" w:lastRowFirstColumn="0" w:lastRowLastColumn="0"/>
            <w:tcW w:w="4979" w:type="dxa"/>
            <w:vAlign w:val="center"/>
          </w:tcPr>
          <w:p w:rsidR="004F1C17" w:rsidRPr="004F1C17" w:rsidRDefault="004F1C17" w:rsidP="004F1C17">
            <w:pPr>
              <w:rPr>
                <w:rFonts w:asciiTheme="majorHAnsi" w:hAnsiTheme="majorHAnsi" w:cstheme="majorHAnsi"/>
                <w:sz w:val="24"/>
                <w:szCs w:val="24"/>
              </w:rPr>
            </w:pPr>
            <w:r w:rsidRPr="004F1C17">
              <w:rPr>
                <w:rFonts w:asciiTheme="majorHAnsi" w:hAnsiTheme="majorHAnsi" w:cstheme="majorHAnsi"/>
                <w:sz w:val="24"/>
                <w:szCs w:val="24"/>
              </w:rPr>
              <w:t>F25BDOCS7M08022</w:t>
            </w:r>
          </w:p>
        </w:tc>
        <w:tc>
          <w:tcPr>
            <w:tcW w:w="4979" w:type="dxa"/>
            <w:vAlign w:val="center"/>
          </w:tcPr>
          <w:p w:rsidR="004F1C17" w:rsidRPr="004F1C17" w:rsidRDefault="004F1C17" w:rsidP="004F1C1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4F1C17">
              <w:rPr>
                <w:rFonts w:asciiTheme="majorHAnsi" w:hAnsiTheme="majorHAnsi" w:cstheme="majorHAnsi"/>
                <w:sz w:val="24"/>
                <w:szCs w:val="24"/>
              </w:rPr>
              <w:t>Muhammad Waqas</w:t>
            </w:r>
          </w:p>
        </w:tc>
      </w:tr>
      <w:tr w:rsidR="004F1C17" w:rsidTr="004D3D7D">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4979" w:type="dxa"/>
            <w:vAlign w:val="center"/>
          </w:tcPr>
          <w:p w:rsidR="004F1C17" w:rsidRPr="004F1C17" w:rsidRDefault="004F1C17" w:rsidP="004F1C17">
            <w:pPr>
              <w:rPr>
                <w:rFonts w:asciiTheme="majorHAnsi" w:hAnsiTheme="majorHAnsi" w:cstheme="majorHAnsi"/>
                <w:sz w:val="24"/>
                <w:szCs w:val="24"/>
              </w:rPr>
            </w:pPr>
            <w:r w:rsidRPr="004F1C17">
              <w:rPr>
                <w:rFonts w:asciiTheme="majorHAnsi" w:hAnsiTheme="majorHAnsi" w:cstheme="majorHAnsi"/>
                <w:sz w:val="24"/>
                <w:szCs w:val="24"/>
              </w:rPr>
              <w:t>F25BDOCS7M08024</w:t>
            </w:r>
          </w:p>
        </w:tc>
        <w:tc>
          <w:tcPr>
            <w:tcW w:w="4979" w:type="dxa"/>
            <w:vAlign w:val="center"/>
          </w:tcPr>
          <w:p w:rsidR="004F1C17" w:rsidRPr="004F1C17" w:rsidRDefault="004F1C17" w:rsidP="004F1C1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4F1C17">
              <w:rPr>
                <w:rFonts w:asciiTheme="majorHAnsi" w:hAnsiTheme="majorHAnsi" w:cstheme="majorHAnsi"/>
                <w:sz w:val="24"/>
                <w:szCs w:val="24"/>
              </w:rPr>
              <w:t>Muhammad Hassan Zafar</w:t>
            </w:r>
          </w:p>
        </w:tc>
      </w:tr>
      <w:tr w:rsidR="004F1C17" w:rsidTr="004D3D7D">
        <w:trPr>
          <w:trHeight w:val="413"/>
        </w:trPr>
        <w:tc>
          <w:tcPr>
            <w:cnfStyle w:val="001000000000" w:firstRow="0" w:lastRow="0" w:firstColumn="1" w:lastColumn="0" w:oddVBand="0" w:evenVBand="0" w:oddHBand="0" w:evenHBand="0" w:firstRowFirstColumn="0" w:firstRowLastColumn="0" w:lastRowFirstColumn="0" w:lastRowLastColumn="0"/>
            <w:tcW w:w="4979" w:type="dxa"/>
            <w:vAlign w:val="center"/>
          </w:tcPr>
          <w:p w:rsidR="004F1C17" w:rsidRPr="004F1C17" w:rsidRDefault="003A20D1" w:rsidP="004F1C17">
            <w:pPr>
              <w:rPr>
                <w:rFonts w:asciiTheme="majorHAnsi" w:hAnsiTheme="majorHAnsi" w:cstheme="majorHAnsi"/>
                <w:sz w:val="24"/>
                <w:szCs w:val="24"/>
              </w:rPr>
            </w:pPr>
            <w:r>
              <w:rPr>
                <w:rFonts w:asciiTheme="majorHAnsi" w:hAnsiTheme="majorHAnsi" w:cstheme="majorHAnsi"/>
                <w:sz w:val="24"/>
                <w:szCs w:val="24"/>
              </w:rPr>
              <w:t>F25BDOCS7M08050</w:t>
            </w:r>
          </w:p>
        </w:tc>
        <w:tc>
          <w:tcPr>
            <w:tcW w:w="4979" w:type="dxa"/>
            <w:vAlign w:val="center"/>
          </w:tcPr>
          <w:p w:rsidR="004F1C17" w:rsidRPr="004F1C17" w:rsidRDefault="003A20D1" w:rsidP="003A20D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Pr>
                <w:rFonts w:asciiTheme="majorHAnsi" w:hAnsiTheme="majorHAnsi" w:cstheme="majorHAnsi"/>
                <w:sz w:val="24"/>
                <w:szCs w:val="24"/>
              </w:rPr>
              <w:t>A</w:t>
            </w:r>
            <w:r w:rsidRPr="003A20D1">
              <w:rPr>
                <w:rFonts w:asciiTheme="majorHAnsi" w:hAnsiTheme="majorHAnsi" w:cstheme="majorHAnsi"/>
                <w:sz w:val="24"/>
                <w:szCs w:val="24"/>
              </w:rPr>
              <w:t xml:space="preserve">rham </w:t>
            </w:r>
            <w:r>
              <w:rPr>
                <w:rFonts w:asciiTheme="majorHAnsi" w:hAnsiTheme="majorHAnsi" w:cstheme="majorHAnsi"/>
                <w:sz w:val="24"/>
                <w:szCs w:val="24"/>
              </w:rPr>
              <w:t>F</w:t>
            </w:r>
            <w:r w:rsidRPr="003A20D1">
              <w:rPr>
                <w:rFonts w:asciiTheme="majorHAnsi" w:hAnsiTheme="majorHAnsi" w:cstheme="majorHAnsi"/>
                <w:sz w:val="24"/>
                <w:szCs w:val="24"/>
              </w:rPr>
              <w:t>atima</w:t>
            </w:r>
          </w:p>
        </w:tc>
      </w:tr>
    </w:tbl>
    <w:p w:rsidR="00265091" w:rsidRDefault="00265091"/>
    <w:p w:rsidR="00103C9E" w:rsidRPr="00103C9E" w:rsidRDefault="00773033" w:rsidP="004D3D7D">
      <w:pPr>
        <w:pStyle w:val="Heading2"/>
        <w:spacing w:after="240"/>
      </w:pPr>
      <w:r>
        <w:t>MCQs (Total: 30</w:t>
      </w:r>
      <w:bookmarkStart w:id="0" w:name="_GoBack"/>
      <w:bookmarkEnd w:id="0"/>
      <w:r>
        <w:t xml:space="preserve"> – 5 per member)</w:t>
      </w:r>
    </w:p>
    <w:p w:rsidR="00265091" w:rsidRDefault="00773033" w:rsidP="00103C9E">
      <w:pPr>
        <w:spacing w:line="240" w:lineRule="auto"/>
      </w:pPr>
      <w:r>
        <w:rPr>
          <w:rFonts w:ascii="Calibri" w:hAnsi="Calibri"/>
          <w:b/>
          <w:sz w:val="24"/>
        </w:rPr>
        <w:t>1. What does 'bit' stand for?</w:t>
      </w:r>
    </w:p>
    <w:p w:rsidR="00265091" w:rsidRDefault="00773033" w:rsidP="00103C9E">
      <w:pPr>
        <w:spacing w:line="240" w:lineRule="auto"/>
      </w:pPr>
      <w:r>
        <w:rPr>
          <w:rFonts w:ascii="Calibri" w:hAnsi="Calibri"/>
          <w:b/>
          <w:sz w:val="24"/>
        </w:rPr>
        <w:t xml:space="preserve">   A. Binary digit</w:t>
      </w:r>
    </w:p>
    <w:p w:rsidR="00265091" w:rsidRDefault="00773033" w:rsidP="00103C9E">
      <w:pPr>
        <w:spacing w:line="240" w:lineRule="auto"/>
      </w:pPr>
      <w:r>
        <w:rPr>
          <w:rFonts w:ascii="Calibri" w:hAnsi="Calibri"/>
          <w:sz w:val="24"/>
        </w:rPr>
        <w:t xml:space="preserve">   B. Binary term</w:t>
      </w:r>
    </w:p>
    <w:p w:rsidR="00265091" w:rsidRDefault="00773033" w:rsidP="00103C9E">
      <w:pPr>
        <w:spacing w:line="240" w:lineRule="auto"/>
      </w:pPr>
      <w:r>
        <w:rPr>
          <w:rFonts w:ascii="Calibri" w:hAnsi="Calibri"/>
          <w:sz w:val="24"/>
        </w:rPr>
        <w:t xml:space="preserve">   C. Bitwise data</w:t>
      </w:r>
    </w:p>
    <w:p w:rsidR="00265091" w:rsidRDefault="00773033" w:rsidP="00103C9E">
      <w:pPr>
        <w:spacing w:line="240" w:lineRule="auto"/>
      </w:pPr>
      <w:r>
        <w:rPr>
          <w:rFonts w:ascii="Calibri" w:hAnsi="Calibri"/>
          <w:sz w:val="24"/>
        </w:rPr>
        <w:t xml:space="preserve">   D. Basic information type</w:t>
      </w:r>
    </w:p>
    <w:p w:rsidR="00265091" w:rsidRDefault="00773033" w:rsidP="00103C9E">
      <w:pPr>
        <w:spacing w:line="240" w:lineRule="auto"/>
      </w:pPr>
      <w:r>
        <w:rPr>
          <w:rFonts w:ascii="Calibri" w:hAnsi="Calibri"/>
          <w:b/>
          <w:sz w:val="24"/>
        </w:rPr>
        <w:t>2. How many bits make one byte?</w:t>
      </w:r>
    </w:p>
    <w:p w:rsidR="00265091" w:rsidRDefault="00773033" w:rsidP="00103C9E">
      <w:pPr>
        <w:spacing w:line="240" w:lineRule="auto"/>
      </w:pPr>
      <w:r>
        <w:rPr>
          <w:rFonts w:ascii="Calibri" w:hAnsi="Calibri"/>
          <w:sz w:val="24"/>
        </w:rPr>
        <w:t xml:space="preserve">   A. 2</w:t>
      </w:r>
    </w:p>
    <w:p w:rsidR="00265091" w:rsidRDefault="00773033" w:rsidP="00103C9E">
      <w:pPr>
        <w:spacing w:line="240" w:lineRule="auto"/>
      </w:pPr>
      <w:r>
        <w:rPr>
          <w:rFonts w:ascii="Calibri" w:hAnsi="Calibri"/>
          <w:sz w:val="24"/>
        </w:rPr>
        <w:t xml:space="preserve">   B. 4</w:t>
      </w:r>
    </w:p>
    <w:p w:rsidR="00265091" w:rsidRDefault="00773033" w:rsidP="00103C9E">
      <w:pPr>
        <w:spacing w:line="240" w:lineRule="auto"/>
      </w:pPr>
      <w:r>
        <w:rPr>
          <w:rFonts w:ascii="Calibri" w:hAnsi="Calibri"/>
          <w:b/>
          <w:sz w:val="24"/>
        </w:rPr>
        <w:t xml:space="preserve">   C. 8</w:t>
      </w:r>
    </w:p>
    <w:p w:rsidR="00265091" w:rsidRDefault="00773033" w:rsidP="00103C9E">
      <w:pPr>
        <w:spacing w:line="240" w:lineRule="auto"/>
      </w:pPr>
      <w:r>
        <w:rPr>
          <w:rFonts w:ascii="Calibri" w:hAnsi="Calibri"/>
          <w:sz w:val="24"/>
        </w:rPr>
        <w:t xml:space="preserve">   D. 16</w:t>
      </w:r>
    </w:p>
    <w:p w:rsidR="00265091" w:rsidRDefault="00773033" w:rsidP="00103C9E">
      <w:pPr>
        <w:spacing w:line="240" w:lineRule="auto"/>
      </w:pPr>
      <w:r>
        <w:rPr>
          <w:rFonts w:ascii="Calibri" w:hAnsi="Calibri"/>
          <w:b/>
          <w:sz w:val="24"/>
        </w:rPr>
        <w:t>3. Which system is used to represent bits?</w:t>
      </w:r>
    </w:p>
    <w:p w:rsidR="00265091" w:rsidRDefault="00773033" w:rsidP="00103C9E">
      <w:pPr>
        <w:spacing w:line="240" w:lineRule="auto"/>
      </w:pPr>
      <w:r>
        <w:rPr>
          <w:rFonts w:ascii="Calibri" w:hAnsi="Calibri"/>
          <w:sz w:val="24"/>
        </w:rPr>
        <w:t xml:space="preserve">   A. Decimal</w:t>
      </w:r>
    </w:p>
    <w:p w:rsidR="00265091" w:rsidRDefault="00773033" w:rsidP="00103C9E">
      <w:pPr>
        <w:spacing w:line="240" w:lineRule="auto"/>
      </w:pPr>
      <w:r>
        <w:rPr>
          <w:rFonts w:ascii="Calibri" w:hAnsi="Calibri"/>
          <w:b/>
          <w:sz w:val="24"/>
        </w:rPr>
        <w:t xml:space="preserve">   B. Binary</w:t>
      </w:r>
    </w:p>
    <w:p w:rsidR="00265091" w:rsidRDefault="00773033" w:rsidP="00103C9E">
      <w:pPr>
        <w:spacing w:line="240" w:lineRule="auto"/>
      </w:pPr>
      <w:r>
        <w:rPr>
          <w:rFonts w:ascii="Calibri" w:hAnsi="Calibri"/>
          <w:sz w:val="24"/>
        </w:rPr>
        <w:t xml:space="preserve">   C. Octal</w:t>
      </w:r>
    </w:p>
    <w:p w:rsidR="00265091" w:rsidRDefault="00773033" w:rsidP="00103C9E">
      <w:pPr>
        <w:spacing w:line="240" w:lineRule="auto"/>
      </w:pPr>
      <w:r>
        <w:rPr>
          <w:rFonts w:ascii="Calibri" w:hAnsi="Calibri"/>
          <w:sz w:val="24"/>
        </w:rPr>
        <w:t xml:space="preserve">   D. Hexadecimal</w:t>
      </w:r>
    </w:p>
    <w:p w:rsidR="00265091" w:rsidRDefault="00773033" w:rsidP="00103C9E">
      <w:pPr>
        <w:spacing w:line="240" w:lineRule="auto"/>
      </w:pPr>
      <w:r>
        <w:rPr>
          <w:rFonts w:ascii="Calibri" w:hAnsi="Calibri"/>
          <w:b/>
          <w:sz w:val="24"/>
        </w:rPr>
        <w:lastRenderedPageBreak/>
        <w:t>4. What is the smallest unit of data in computing?</w:t>
      </w:r>
    </w:p>
    <w:p w:rsidR="00265091" w:rsidRDefault="00773033" w:rsidP="00103C9E">
      <w:pPr>
        <w:spacing w:line="240" w:lineRule="auto"/>
      </w:pPr>
      <w:r>
        <w:rPr>
          <w:rFonts w:ascii="Calibri" w:hAnsi="Calibri"/>
          <w:sz w:val="24"/>
        </w:rPr>
        <w:t xml:space="preserve">   A. Byte</w:t>
      </w:r>
    </w:p>
    <w:p w:rsidR="00265091" w:rsidRDefault="00773033" w:rsidP="00103C9E">
      <w:pPr>
        <w:spacing w:line="240" w:lineRule="auto"/>
      </w:pPr>
      <w:r>
        <w:rPr>
          <w:rFonts w:ascii="Calibri" w:hAnsi="Calibri"/>
          <w:sz w:val="24"/>
        </w:rPr>
        <w:t xml:space="preserve">   B. Word</w:t>
      </w:r>
    </w:p>
    <w:p w:rsidR="00265091" w:rsidRDefault="00773033" w:rsidP="00103C9E">
      <w:pPr>
        <w:spacing w:line="240" w:lineRule="auto"/>
      </w:pPr>
      <w:r>
        <w:rPr>
          <w:rFonts w:ascii="Calibri" w:hAnsi="Calibri"/>
          <w:b/>
          <w:sz w:val="24"/>
        </w:rPr>
        <w:t xml:space="preserve">   C. Bit</w:t>
      </w:r>
    </w:p>
    <w:p w:rsidR="00265091" w:rsidRDefault="00773033" w:rsidP="00103C9E">
      <w:pPr>
        <w:spacing w:line="240" w:lineRule="auto"/>
      </w:pPr>
      <w:r>
        <w:rPr>
          <w:rFonts w:ascii="Calibri" w:hAnsi="Calibri"/>
          <w:sz w:val="24"/>
        </w:rPr>
        <w:t xml:space="preserve">   D. Nibble</w:t>
      </w:r>
    </w:p>
    <w:p w:rsidR="00265091" w:rsidRDefault="00773033" w:rsidP="00103C9E">
      <w:pPr>
        <w:spacing w:line="240" w:lineRule="auto"/>
      </w:pPr>
      <w:r>
        <w:rPr>
          <w:rFonts w:ascii="Calibri" w:hAnsi="Calibri"/>
          <w:b/>
          <w:sz w:val="24"/>
        </w:rPr>
        <w:t>5. Which of the following represents 1 byte?</w:t>
      </w:r>
    </w:p>
    <w:p w:rsidR="00265091" w:rsidRDefault="00773033" w:rsidP="00103C9E">
      <w:pPr>
        <w:spacing w:line="240" w:lineRule="auto"/>
      </w:pPr>
      <w:r>
        <w:rPr>
          <w:rFonts w:ascii="Calibri" w:hAnsi="Calibri"/>
          <w:sz w:val="24"/>
        </w:rPr>
        <w:t xml:space="preserve">   A. 2 bits</w:t>
      </w:r>
    </w:p>
    <w:p w:rsidR="00265091" w:rsidRDefault="00773033" w:rsidP="00103C9E">
      <w:pPr>
        <w:spacing w:line="240" w:lineRule="auto"/>
      </w:pPr>
      <w:r>
        <w:rPr>
          <w:rFonts w:ascii="Calibri" w:hAnsi="Calibri"/>
          <w:sz w:val="24"/>
        </w:rPr>
        <w:t xml:space="preserve">   B. 4 bits</w:t>
      </w:r>
    </w:p>
    <w:p w:rsidR="00265091" w:rsidRDefault="00773033" w:rsidP="00103C9E">
      <w:pPr>
        <w:spacing w:line="240" w:lineRule="auto"/>
      </w:pPr>
      <w:r>
        <w:rPr>
          <w:rFonts w:ascii="Calibri" w:hAnsi="Calibri"/>
          <w:b/>
          <w:sz w:val="24"/>
        </w:rPr>
        <w:t xml:space="preserve">   C. 8 bits</w:t>
      </w:r>
    </w:p>
    <w:p w:rsidR="00265091" w:rsidRDefault="00773033" w:rsidP="00103C9E">
      <w:pPr>
        <w:spacing w:line="240" w:lineRule="auto"/>
      </w:pPr>
      <w:r>
        <w:rPr>
          <w:rFonts w:ascii="Calibri" w:hAnsi="Calibri"/>
          <w:sz w:val="24"/>
        </w:rPr>
        <w:t xml:space="preserve">   D. 16 bits</w:t>
      </w:r>
    </w:p>
    <w:p w:rsidR="00265091" w:rsidRDefault="00773033" w:rsidP="00103C9E">
      <w:pPr>
        <w:spacing w:line="240" w:lineRule="auto"/>
      </w:pPr>
      <w:r>
        <w:rPr>
          <w:rFonts w:ascii="Calibri" w:hAnsi="Calibri"/>
          <w:b/>
          <w:sz w:val="24"/>
        </w:rPr>
        <w:t>6. What does ASCII represent?</w:t>
      </w:r>
    </w:p>
    <w:p w:rsidR="00265091" w:rsidRDefault="00773033" w:rsidP="00103C9E">
      <w:pPr>
        <w:spacing w:line="240" w:lineRule="auto"/>
      </w:pPr>
      <w:r>
        <w:rPr>
          <w:rFonts w:ascii="Calibri" w:hAnsi="Calibri"/>
          <w:b/>
          <w:sz w:val="24"/>
        </w:rPr>
        <w:t xml:space="preserve">   A. Character encoding</w:t>
      </w:r>
    </w:p>
    <w:p w:rsidR="00265091" w:rsidRDefault="00773033" w:rsidP="00103C9E">
      <w:pPr>
        <w:spacing w:line="240" w:lineRule="auto"/>
      </w:pPr>
      <w:r>
        <w:rPr>
          <w:rFonts w:ascii="Calibri" w:hAnsi="Calibri"/>
          <w:sz w:val="24"/>
        </w:rPr>
        <w:t xml:space="preserve">   B. Image format</w:t>
      </w:r>
    </w:p>
    <w:p w:rsidR="00265091" w:rsidRDefault="00773033" w:rsidP="00103C9E">
      <w:pPr>
        <w:spacing w:line="240" w:lineRule="auto"/>
      </w:pPr>
      <w:r>
        <w:rPr>
          <w:rFonts w:ascii="Calibri" w:hAnsi="Calibri"/>
          <w:sz w:val="24"/>
        </w:rPr>
        <w:t xml:space="preserve">   C. Compression</w:t>
      </w:r>
    </w:p>
    <w:p w:rsidR="00265091" w:rsidRDefault="00773033" w:rsidP="00103C9E">
      <w:pPr>
        <w:spacing w:line="240" w:lineRule="auto"/>
      </w:pPr>
      <w:r>
        <w:rPr>
          <w:rFonts w:ascii="Calibri" w:hAnsi="Calibri"/>
          <w:sz w:val="24"/>
        </w:rPr>
        <w:t xml:space="preserve">   D. Audio format</w:t>
      </w:r>
    </w:p>
    <w:p w:rsidR="00265091" w:rsidRDefault="00773033" w:rsidP="00103C9E">
      <w:pPr>
        <w:spacing w:line="240" w:lineRule="auto"/>
      </w:pPr>
      <w:r>
        <w:rPr>
          <w:rFonts w:ascii="Calibri" w:hAnsi="Calibri"/>
          <w:b/>
          <w:sz w:val="24"/>
        </w:rPr>
        <w:t>7. How many possible values can one bit represent?</w:t>
      </w:r>
    </w:p>
    <w:p w:rsidR="00265091" w:rsidRDefault="00773033" w:rsidP="00103C9E">
      <w:pPr>
        <w:spacing w:line="240" w:lineRule="auto"/>
      </w:pPr>
      <w:r>
        <w:rPr>
          <w:rFonts w:ascii="Calibri" w:hAnsi="Calibri"/>
          <w:sz w:val="24"/>
        </w:rPr>
        <w:t xml:space="preserve">   A. 1</w:t>
      </w:r>
    </w:p>
    <w:p w:rsidR="00265091" w:rsidRDefault="00773033" w:rsidP="00103C9E">
      <w:pPr>
        <w:spacing w:line="240" w:lineRule="auto"/>
      </w:pPr>
      <w:r>
        <w:rPr>
          <w:rFonts w:ascii="Calibri" w:hAnsi="Calibri"/>
          <w:b/>
          <w:sz w:val="24"/>
        </w:rPr>
        <w:t xml:space="preserve">   B. 2</w:t>
      </w:r>
    </w:p>
    <w:p w:rsidR="00265091" w:rsidRDefault="00773033" w:rsidP="00103C9E">
      <w:pPr>
        <w:spacing w:line="240" w:lineRule="auto"/>
      </w:pPr>
      <w:r>
        <w:rPr>
          <w:rFonts w:ascii="Calibri" w:hAnsi="Calibri"/>
          <w:sz w:val="24"/>
        </w:rPr>
        <w:t xml:space="preserve">   C. 4</w:t>
      </w:r>
    </w:p>
    <w:p w:rsidR="00265091" w:rsidRDefault="00773033" w:rsidP="00103C9E">
      <w:pPr>
        <w:spacing w:line="240" w:lineRule="auto"/>
      </w:pPr>
      <w:r>
        <w:rPr>
          <w:rFonts w:ascii="Calibri" w:hAnsi="Calibri"/>
          <w:sz w:val="24"/>
        </w:rPr>
        <w:t xml:space="preserve">   D. 8</w:t>
      </w:r>
    </w:p>
    <w:p w:rsidR="00265091" w:rsidRDefault="00773033" w:rsidP="00103C9E">
      <w:pPr>
        <w:spacing w:line="240" w:lineRule="auto"/>
      </w:pPr>
      <w:r>
        <w:rPr>
          <w:rFonts w:ascii="Calibri" w:hAnsi="Calibri"/>
          <w:b/>
          <w:sz w:val="24"/>
        </w:rPr>
        <w:t>8. Which device converts analog data to bits?</w:t>
      </w:r>
    </w:p>
    <w:p w:rsidR="00265091" w:rsidRDefault="00773033" w:rsidP="00103C9E">
      <w:pPr>
        <w:spacing w:line="240" w:lineRule="auto"/>
      </w:pPr>
      <w:r>
        <w:rPr>
          <w:rFonts w:ascii="Calibri" w:hAnsi="Calibri"/>
          <w:sz w:val="24"/>
        </w:rPr>
        <w:t xml:space="preserve">   A. Modem</w:t>
      </w:r>
    </w:p>
    <w:p w:rsidR="00265091" w:rsidRDefault="00773033" w:rsidP="00103C9E">
      <w:pPr>
        <w:spacing w:line="240" w:lineRule="auto"/>
      </w:pPr>
      <w:r>
        <w:rPr>
          <w:rFonts w:ascii="Calibri" w:hAnsi="Calibri"/>
          <w:b/>
          <w:sz w:val="24"/>
        </w:rPr>
        <w:t xml:space="preserve">   B. ADC</w:t>
      </w:r>
    </w:p>
    <w:p w:rsidR="00265091" w:rsidRDefault="00773033" w:rsidP="00103C9E">
      <w:pPr>
        <w:spacing w:line="240" w:lineRule="auto"/>
      </w:pPr>
      <w:r>
        <w:rPr>
          <w:rFonts w:ascii="Calibri" w:hAnsi="Calibri"/>
          <w:sz w:val="24"/>
        </w:rPr>
        <w:t xml:space="preserve">   C. DAC</w:t>
      </w:r>
    </w:p>
    <w:p w:rsidR="00265091" w:rsidRDefault="00773033" w:rsidP="00103C9E">
      <w:pPr>
        <w:spacing w:line="240" w:lineRule="auto"/>
      </w:pPr>
      <w:r>
        <w:rPr>
          <w:rFonts w:ascii="Calibri" w:hAnsi="Calibri"/>
          <w:sz w:val="24"/>
        </w:rPr>
        <w:t xml:space="preserve">   D. Amplifier</w:t>
      </w:r>
    </w:p>
    <w:p w:rsidR="00265091" w:rsidRDefault="00773033" w:rsidP="00103C9E">
      <w:pPr>
        <w:spacing w:line="240" w:lineRule="auto"/>
      </w:pPr>
      <w:r>
        <w:rPr>
          <w:rFonts w:ascii="Calibri" w:hAnsi="Calibri"/>
          <w:b/>
          <w:sz w:val="24"/>
        </w:rPr>
        <w:t>9. What does binary 101 represent in decimal?</w:t>
      </w:r>
    </w:p>
    <w:p w:rsidR="00265091" w:rsidRDefault="00773033" w:rsidP="00103C9E">
      <w:pPr>
        <w:spacing w:line="240" w:lineRule="auto"/>
      </w:pPr>
      <w:r>
        <w:rPr>
          <w:rFonts w:ascii="Calibri" w:hAnsi="Calibri"/>
          <w:sz w:val="24"/>
        </w:rPr>
        <w:t xml:space="preserve">   A. 4</w:t>
      </w:r>
    </w:p>
    <w:p w:rsidR="00265091" w:rsidRDefault="00773033" w:rsidP="00103C9E">
      <w:pPr>
        <w:spacing w:line="240" w:lineRule="auto"/>
      </w:pPr>
      <w:r>
        <w:rPr>
          <w:rFonts w:ascii="Calibri" w:hAnsi="Calibri"/>
          <w:b/>
          <w:sz w:val="24"/>
        </w:rPr>
        <w:t xml:space="preserve">   B. 5</w:t>
      </w:r>
    </w:p>
    <w:p w:rsidR="00265091" w:rsidRDefault="00773033" w:rsidP="00103C9E">
      <w:pPr>
        <w:spacing w:line="240" w:lineRule="auto"/>
      </w:pPr>
      <w:r>
        <w:rPr>
          <w:rFonts w:ascii="Calibri" w:hAnsi="Calibri"/>
          <w:sz w:val="24"/>
        </w:rPr>
        <w:lastRenderedPageBreak/>
        <w:t xml:space="preserve">   C. 6</w:t>
      </w:r>
    </w:p>
    <w:p w:rsidR="00265091" w:rsidRDefault="00773033" w:rsidP="00103C9E">
      <w:pPr>
        <w:spacing w:line="240" w:lineRule="auto"/>
      </w:pPr>
      <w:r>
        <w:rPr>
          <w:rFonts w:ascii="Calibri" w:hAnsi="Calibri"/>
          <w:sz w:val="24"/>
        </w:rPr>
        <w:t xml:space="preserve">   D. 7</w:t>
      </w:r>
    </w:p>
    <w:p w:rsidR="00265091" w:rsidRDefault="00773033" w:rsidP="00103C9E">
      <w:pPr>
        <w:spacing w:line="240" w:lineRule="auto"/>
      </w:pPr>
      <w:r>
        <w:rPr>
          <w:rFonts w:ascii="Calibri" w:hAnsi="Calibri"/>
          <w:b/>
          <w:sz w:val="24"/>
        </w:rPr>
        <w:t>10. Which is NOT a binary value?</w:t>
      </w:r>
    </w:p>
    <w:p w:rsidR="00265091" w:rsidRDefault="00773033" w:rsidP="00103C9E">
      <w:pPr>
        <w:spacing w:line="240" w:lineRule="auto"/>
      </w:pPr>
      <w:r>
        <w:rPr>
          <w:rFonts w:ascii="Calibri" w:hAnsi="Calibri"/>
          <w:sz w:val="24"/>
        </w:rPr>
        <w:t xml:space="preserve">   A. 0</w:t>
      </w:r>
    </w:p>
    <w:p w:rsidR="00265091" w:rsidRDefault="00773033" w:rsidP="00103C9E">
      <w:pPr>
        <w:spacing w:line="240" w:lineRule="auto"/>
      </w:pPr>
      <w:r>
        <w:rPr>
          <w:rFonts w:ascii="Calibri" w:hAnsi="Calibri"/>
          <w:sz w:val="24"/>
        </w:rPr>
        <w:t xml:space="preserve">   B. 1</w:t>
      </w:r>
    </w:p>
    <w:p w:rsidR="00265091" w:rsidRDefault="00773033" w:rsidP="00103C9E">
      <w:pPr>
        <w:spacing w:line="240" w:lineRule="auto"/>
      </w:pPr>
      <w:r>
        <w:rPr>
          <w:rFonts w:ascii="Calibri" w:hAnsi="Calibri"/>
          <w:b/>
          <w:sz w:val="24"/>
        </w:rPr>
        <w:t xml:space="preserve">   C. 2</w:t>
      </w:r>
    </w:p>
    <w:p w:rsidR="00265091" w:rsidRDefault="00773033" w:rsidP="00103C9E">
      <w:pPr>
        <w:spacing w:line="240" w:lineRule="auto"/>
      </w:pPr>
      <w:r>
        <w:rPr>
          <w:rFonts w:ascii="Calibri" w:hAnsi="Calibri"/>
          <w:sz w:val="24"/>
        </w:rPr>
        <w:t xml:space="preserve">   D. Both 0 and 1</w:t>
      </w:r>
    </w:p>
    <w:p w:rsidR="00265091" w:rsidRDefault="00773033" w:rsidP="00103C9E">
      <w:pPr>
        <w:spacing w:line="240" w:lineRule="auto"/>
      </w:pPr>
      <w:r>
        <w:rPr>
          <w:rFonts w:ascii="Calibri" w:hAnsi="Calibri"/>
          <w:b/>
          <w:sz w:val="24"/>
        </w:rPr>
        <w:t>11. What does a kilobit represent?</w:t>
      </w:r>
    </w:p>
    <w:p w:rsidR="00265091" w:rsidRDefault="00773033" w:rsidP="00103C9E">
      <w:pPr>
        <w:spacing w:line="240" w:lineRule="auto"/>
      </w:pPr>
      <w:r>
        <w:rPr>
          <w:rFonts w:ascii="Calibri" w:hAnsi="Calibri"/>
          <w:sz w:val="24"/>
        </w:rPr>
        <w:t xml:space="preserve">   A. 100 bits</w:t>
      </w:r>
    </w:p>
    <w:p w:rsidR="00265091" w:rsidRDefault="00773033" w:rsidP="00103C9E">
      <w:pPr>
        <w:spacing w:line="240" w:lineRule="auto"/>
      </w:pPr>
      <w:r>
        <w:rPr>
          <w:rFonts w:ascii="Calibri" w:hAnsi="Calibri"/>
          <w:sz w:val="24"/>
        </w:rPr>
        <w:t xml:space="preserve">   B. 512 bits</w:t>
      </w:r>
    </w:p>
    <w:p w:rsidR="00265091" w:rsidRDefault="00773033" w:rsidP="00103C9E">
      <w:pPr>
        <w:spacing w:line="240" w:lineRule="auto"/>
      </w:pPr>
      <w:r>
        <w:rPr>
          <w:rFonts w:ascii="Calibri" w:hAnsi="Calibri"/>
          <w:b/>
          <w:sz w:val="24"/>
        </w:rPr>
        <w:t xml:space="preserve">   C. 1000 bits</w:t>
      </w:r>
    </w:p>
    <w:p w:rsidR="00265091" w:rsidRDefault="00773033" w:rsidP="00103C9E">
      <w:pPr>
        <w:spacing w:line="240" w:lineRule="auto"/>
      </w:pPr>
      <w:r>
        <w:rPr>
          <w:rFonts w:ascii="Calibri" w:hAnsi="Calibri"/>
          <w:sz w:val="24"/>
        </w:rPr>
        <w:t xml:space="preserve">   D. 1024 bits</w:t>
      </w:r>
    </w:p>
    <w:p w:rsidR="00265091" w:rsidRDefault="00773033" w:rsidP="00103C9E">
      <w:pPr>
        <w:spacing w:line="240" w:lineRule="auto"/>
      </w:pPr>
      <w:r>
        <w:rPr>
          <w:rFonts w:ascii="Calibri" w:hAnsi="Calibri"/>
          <w:b/>
          <w:sz w:val="24"/>
        </w:rPr>
        <w:t>12. Which layer in computers deals with bits?</w:t>
      </w:r>
    </w:p>
    <w:p w:rsidR="00265091" w:rsidRDefault="00773033" w:rsidP="00103C9E">
      <w:pPr>
        <w:spacing w:line="240" w:lineRule="auto"/>
      </w:pPr>
      <w:r>
        <w:rPr>
          <w:rFonts w:ascii="Calibri" w:hAnsi="Calibri"/>
          <w:b/>
          <w:sz w:val="24"/>
        </w:rPr>
        <w:t xml:space="preserve">   A. Physical layer</w:t>
      </w:r>
    </w:p>
    <w:p w:rsidR="00265091" w:rsidRDefault="00773033" w:rsidP="00103C9E">
      <w:pPr>
        <w:spacing w:line="240" w:lineRule="auto"/>
      </w:pPr>
      <w:r>
        <w:rPr>
          <w:rFonts w:ascii="Calibri" w:hAnsi="Calibri"/>
          <w:sz w:val="24"/>
        </w:rPr>
        <w:t xml:space="preserve">   B. Network layer</w:t>
      </w:r>
    </w:p>
    <w:p w:rsidR="00265091" w:rsidRDefault="00773033" w:rsidP="00103C9E">
      <w:pPr>
        <w:spacing w:line="240" w:lineRule="auto"/>
      </w:pPr>
      <w:r>
        <w:rPr>
          <w:rFonts w:ascii="Calibri" w:hAnsi="Calibri"/>
          <w:sz w:val="24"/>
        </w:rPr>
        <w:t xml:space="preserve">   C. Application layer</w:t>
      </w:r>
    </w:p>
    <w:p w:rsidR="00265091" w:rsidRDefault="00773033" w:rsidP="00103C9E">
      <w:pPr>
        <w:spacing w:line="240" w:lineRule="auto"/>
      </w:pPr>
      <w:r>
        <w:rPr>
          <w:rFonts w:ascii="Calibri" w:hAnsi="Calibri"/>
          <w:sz w:val="24"/>
        </w:rPr>
        <w:t xml:space="preserve">   D. Transport layer</w:t>
      </w:r>
    </w:p>
    <w:p w:rsidR="00265091" w:rsidRDefault="00773033" w:rsidP="00103C9E">
      <w:pPr>
        <w:spacing w:line="240" w:lineRule="auto"/>
      </w:pPr>
      <w:r>
        <w:rPr>
          <w:rFonts w:ascii="Calibri" w:hAnsi="Calibri"/>
          <w:b/>
          <w:sz w:val="24"/>
        </w:rPr>
        <w:t>13. Bits are used to measure?</w:t>
      </w:r>
    </w:p>
    <w:p w:rsidR="00265091" w:rsidRDefault="00773033" w:rsidP="00103C9E">
      <w:pPr>
        <w:spacing w:line="240" w:lineRule="auto"/>
      </w:pPr>
      <w:r>
        <w:rPr>
          <w:rFonts w:ascii="Calibri" w:hAnsi="Calibri"/>
          <w:sz w:val="24"/>
        </w:rPr>
        <w:t xml:space="preserve">   A. Time</w:t>
      </w:r>
    </w:p>
    <w:p w:rsidR="00265091" w:rsidRDefault="00773033" w:rsidP="00103C9E">
      <w:pPr>
        <w:spacing w:line="240" w:lineRule="auto"/>
      </w:pPr>
      <w:r>
        <w:rPr>
          <w:rFonts w:ascii="Calibri" w:hAnsi="Calibri"/>
          <w:sz w:val="24"/>
        </w:rPr>
        <w:t xml:space="preserve">   B. Speed</w:t>
      </w:r>
    </w:p>
    <w:p w:rsidR="00265091" w:rsidRDefault="00773033" w:rsidP="00103C9E">
      <w:pPr>
        <w:spacing w:line="240" w:lineRule="auto"/>
      </w:pPr>
      <w:r>
        <w:rPr>
          <w:rFonts w:ascii="Calibri" w:hAnsi="Calibri"/>
          <w:b/>
          <w:sz w:val="24"/>
        </w:rPr>
        <w:t xml:space="preserve">   C. Information</w:t>
      </w:r>
    </w:p>
    <w:p w:rsidR="00265091" w:rsidRDefault="00773033" w:rsidP="00103C9E">
      <w:pPr>
        <w:spacing w:line="240" w:lineRule="auto"/>
      </w:pPr>
      <w:r>
        <w:rPr>
          <w:rFonts w:ascii="Calibri" w:hAnsi="Calibri"/>
          <w:sz w:val="24"/>
        </w:rPr>
        <w:t xml:space="preserve">   D. Temperature</w:t>
      </w:r>
    </w:p>
    <w:p w:rsidR="00265091" w:rsidRDefault="00773033" w:rsidP="00103C9E">
      <w:pPr>
        <w:spacing w:line="240" w:lineRule="auto"/>
      </w:pPr>
      <w:r>
        <w:rPr>
          <w:rFonts w:ascii="Calibri" w:hAnsi="Calibri"/>
          <w:b/>
          <w:sz w:val="24"/>
        </w:rPr>
        <w:t>14. Which number system uses bits?</w:t>
      </w:r>
    </w:p>
    <w:p w:rsidR="00265091" w:rsidRDefault="00773033" w:rsidP="00103C9E">
      <w:pPr>
        <w:spacing w:line="240" w:lineRule="auto"/>
      </w:pPr>
      <w:r>
        <w:rPr>
          <w:rFonts w:ascii="Calibri" w:hAnsi="Calibri"/>
          <w:b/>
          <w:sz w:val="24"/>
        </w:rPr>
        <w:t xml:space="preserve">   A. Binary</w:t>
      </w:r>
    </w:p>
    <w:p w:rsidR="00265091" w:rsidRDefault="00773033" w:rsidP="00103C9E">
      <w:pPr>
        <w:spacing w:line="240" w:lineRule="auto"/>
      </w:pPr>
      <w:r>
        <w:rPr>
          <w:rFonts w:ascii="Calibri" w:hAnsi="Calibri"/>
          <w:sz w:val="24"/>
        </w:rPr>
        <w:t xml:space="preserve">   B. Decimal</w:t>
      </w:r>
    </w:p>
    <w:p w:rsidR="00265091" w:rsidRDefault="00773033" w:rsidP="00103C9E">
      <w:pPr>
        <w:spacing w:line="240" w:lineRule="auto"/>
      </w:pPr>
      <w:r>
        <w:rPr>
          <w:rFonts w:ascii="Calibri" w:hAnsi="Calibri"/>
          <w:sz w:val="24"/>
        </w:rPr>
        <w:t xml:space="preserve">   C. Octal</w:t>
      </w:r>
    </w:p>
    <w:p w:rsidR="00265091" w:rsidRDefault="00773033" w:rsidP="00103C9E">
      <w:pPr>
        <w:spacing w:line="240" w:lineRule="auto"/>
      </w:pPr>
      <w:r>
        <w:rPr>
          <w:rFonts w:ascii="Calibri" w:hAnsi="Calibri"/>
          <w:sz w:val="24"/>
        </w:rPr>
        <w:t xml:space="preserve">   D. Hexadecimal</w:t>
      </w:r>
    </w:p>
    <w:p w:rsidR="00265091" w:rsidRDefault="00773033" w:rsidP="00103C9E">
      <w:pPr>
        <w:spacing w:line="240" w:lineRule="auto"/>
      </w:pPr>
      <w:r>
        <w:rPr>
          <w:rFonts w:ascii="Calibri" w:hAnsi="Calibri"/>
          <w:b/>
          <w:sz w:val="24"/>
        </w:rPr>
        <w:t>15. A nibble consists of how many bits?</w:t>
      </w:r>
    </w:p>
    <w:p w:rsidR="00265091" w:rsidRDefault="00773033" w:rsidP="00103C9E">
      <w:pPr>
        <w:spacing w:line="240" w:lineRule="auto"/>
      </w:pPr>
      <w:r>
        <w:rPr>
          <w:rFonts w:ascii="Calibri" w:hAnsi="Calibri"/>
          <w:sz w:val="24"/>
        </w:rPr>
        <w:lastRenderedPageBreak/>
        <w:t xml:space="preserve">   A. 2</w:t>
      </w:r>
    </w:p>
    <w:p w:rsidR="00265091" w:rsidRDefault="00773033" w:rsidP="00103C9E">
      <w:pPr>
        <w:spacing w:line="240" w:lineRule="auto"/>
      </w:pPr>
      <w:r>
        <w:rPr>
          <w:rFonts w:ascii="Calibri" w:hAnsi="Calibri"/>
          <w:b/>
          <w:sz w:val="24"/>
        </w:rPr>
        <w:t xml:space="preserve">   B. 4</w:t>
      </w:r>
    </w:p>
    <w:p w:rsidR="00265091" w:rsidRDefault="00773033" w:rsidP="00103C9E">
      <w:pPr>
        <w:spacing w:line="240" w:lineRule="auto"/>
      </w:pPr>
      <w:r>
        <w:rPr>
          <w:rFonts w:ascii="Calibri" w:hAnsi="Calibri"/>
          <w:sz w:val="24"/>
        </w:rPr>
        <w:t xml:space="preserve">   C. 6</w:t>
      </w:r>
    </w:p>
    <w:p w:rsidR="00265091" w:rsidRDefault="00773033" w:rsidP="00103C9E">
      <w:pPr>
        <w:spacing w:line="240" w:lineRule="auto"/>
      </w:pPr>
      <w:r>
        <w:rPr>
          <w:rFonts w:ascii="Calibri" w:hAnsi="Calibri"/>
          <w:sz w:val="24"/>
        </w:rPr>
        <w:t xml:space="preserve">   D. 8</w:t>
      </w:r>
    </w:p>
    <w:p w:rsidR="00265091" w:rsidRDefault="00773033" w:rsidP="00103C9E">
      <w:pPr>
        <w:spacing w:line="240" w:lineRule="auto"/>
      </w:pPr>
      <w:r>
        <w:rPr>
          <w:rFonts w:ascii="Calibri" w:hAnsi="Calibri"/>
          <w:b/>
          <w:sz w:val="24"/>
        </w:rPr>
        <w:t xml:space="preserve">16. In computing, 1KB </w:t>
      </w:r>
      <w:r w:rsidR="004F1C17">
        <w:rPr>
          <w:rFonts w:ascii="Calibri" w:hAnsi="Calibri"/>
          <w:b/>
          <w:sz w:val="24"/>
        </w:rPr>
        <w:t>=?</w:t>
      </w:r>
    </w:p>
    <w:p w:rsidR="00265091" w:rsidRDefault="00773033" w:rsidP="00103C9E">
      <w:pPr>
        <w:spacing w:line="240" w:lineRule="auto"/>
      </w:pPr>
      <w:r>
        <w:rPr>
          <w:rFonts w:ascii="Calibri" w:hAnsi="Calibri"/>
          <w:sz w:val="24"/>
        </w:rPr>
        <w:t xml:space="preserve">   A. 1000 bytes</w:t>
      </w:r>
    </w:p>
    <w:p w:rsidR="00265091" w:rsidRDefault="00773033" w:rsidP="00103C9E">
      <w:pPr>
        <w:spacing w:line="240" w:lineRule="auto"/>
      </w:pPr>
      <w:r>
        <w:rPr>
          <w:rFonts w:ascii="Calibri" w:hAnsi="Calibri"/>
          <w:b/>
          <w:sz w:val="24"/>
        </w:rPr>
        <w:t xml:space="preserve">   B. 1024 bytes</w:t>
      </w:r>
    </w:p>
    <w:p w:rsidR="00265091" w:rsidRDefault="00773033" w:rsidP="00103C9E">
      <w:pPr>
        <w:spacing w:line="240" w:lineRule="auto"/>
      </w:pPr>
      <w:r>
        <w:rPr>
          <w:rFonts w:ascii="Calibri" w:hAnsi="Calibri"/>
          <w:sz w:val="24"/>
        </w:rPr>
        <w:t xml:space="preserve">   C. 512 bytes</w:t>
      </w:r>
    </w:p>
    <w:p w:rsidR="00265091" w:rsidRDefault="00773033" w:rsidP="00103C9E">
      <w:pPr>
        <w:spacing w:line="240" w:lineRule="auto"/>
      </w:pPr>
      <w:r>
        <w:rPr>
          <w:rFonts w:ascii="Calibri" w:hAnsi="Calibri"/>
          <w:sz w:val="24"/>
        </w:rPr>
        <w:t xml:space="preserve">   D. 2048 bytes</w:t>
      </w:r>
    </w:p>
    <w:p w:rsidR="00265091" w:rsidRDefault="00773033" w:rsidP="00103C9E">
      <w:pPr>
        <w:spacing w:line="240" w:lineRule="auto"/>
      </w:pPr>
      <w:r>
        <w:rPr>
          <w:rFonts w:ascii="Calibri" w:hAnsi="Calibri"/>
          <w:b/>
          <w:sz w:val="24"/>
        </w:rPr>
        <w:t>17. Which code is used for representing text in computers?</w:t>
      </w:r>
    </w:p>
    <w:p w:rsidR="00265091" w:rsidRDefault="00773033" w:rsidP="00103C9E">
      <w:pPr>
        <w:spacing w:line="240" w:lineRule="auto"/>
      </w:pPr>
      <w:r>
        <w:rPr>
          <w:rFonts w:ascii="Calibri" w:hAnsi="Calibri"/>
          <w:sz w:val="24"/>
        </w:rPr>
        <w:t xml:space="preserve">   A. Unicode</w:t>
      </w:r>
    </w:p>
    <w:p w:rsidR="00265091" w:rsidRDefault="00773033" w:rsidP="00103C9E">
      <w:pPr>
        <w:spacing w:line="240" w:lineRule="auto"/>
      </w:pPr>
      <w:r>
        <w:rPr>
          <w:rFonts w:ascii="Calibri" w:hAnsi="Calibri"/>
          <w:b/>
          <w:sz w:val="24"/>
        </w:rPr>
        <w:t xml:space="preserve">   B. ASCII</w:t>
      </w:r>
    </w:p>
    <w:p w:rsidR="00265091" w:rsidRDefault="00773033" w:rsidP="00103C9E">
      <w:pPr>
        <w:spacing w:line="240" w:lineRule="auto"/>
      </w:pPr>
      <w:r>
        <w:rPr>
          <w:rFonts w:ascii="Calibri" w:hAnsi="Calibri"/>
          <w:sz w:val="24"/>
        </w:rPr>
        <w:t xml:space="preserve">   C. Binary</w:t>
      </w:r>
    </w:p>
    <w:p w:rsidR="00265091" w:rsidRDefault="00773033" w:rsidP="00103C9E">
      <w:pPr>
        <w:spacing w:line="240" w:lineRule="auto"/>
      </w:pPr>
      <w:r>
        <w:rPr>
          <w:rFonts w:ascii="Calibri" w:hAnsi="Calibri"/>
          <w:sz w:val="24"/>
        </w:rPr>
        <w:t xml:space="preserve">   D. Morse</w:t>
      </w:r>
    </w:p>
    <w:p w:rsidR="00265091" w:rsidRDefault="00773033" w:rsidP="00103C9E">
      <w:pPr>
        <w:spacing w:line="240" w:lineRule="auto"/>
      </w:pPr>
      <w:r>
        <w:rPr>
          <w:rFonts w:ascii="Calibri" w:hAnsi="Calibri"/>
          <w:b/>
          <w:sz w:val="24"/>
        </w:rPr>
        <w:t>18. What is digital data made up of?</w:t>
      </w:r>
    </w:p>
    <w:p w:rsidR="00265091" w:rsidRDefault="00773033" w:rsidP="00103C9E">
      <w:pPr>
        <w:spacing w:line="240" w:lineRule="auto"/>
      </w:pPr>
      <w:r>
        <w:rPr>
          <w:rFonts w:ascii="Calibri" w:hAnsi="Calibri"/>
          <w:b/>
          <w:sz w:val="24"/>
        </w:rPr>
        <w:t xml:space="preserve">   A. Bits</w:t>
      </w:r>
    </w:p>
    <w:p w:rsidR="00265091" w:rsidRDefault="00773033" w:rsidP="00103C9E">
      <w:pPr>
        <w:spacing w:line="240" w:lineRule="auto"/>
      </w:pPr>
      <w:r>
        <w:rPr>
          <w:rFonts w:ascii="Calibri" w:hAnsi="Calibri"/>
          <w:sz w:val="24"/>
        </w:rPr>
        <w:t xml:space="preserve">   B. Characters</w:t>
      </w:r>
    </w:p>
    <w:p w:rsidR="00265091" w:rsidRDefault="00773033" w:rsidP="00103C9E">
      <w:pPr>
        <w:spacing w:line="240" w:lineRule="auto"/>
      </w:pPr>
      <w:r>
        <w:rPr>
          <w:rFonts w:ascii="Calibri" w:hAnsi="Calibri"/>
          <w:sz w:val="24"/>
        </w:rPr>
        <w:t xml:space="preserve">   C. Numbers</w:t>
      </w:r>
    </w:p>
    <w:p w:rsidR="00265091" w:rsidRDefault="00773033" w:rsidP="00103C9E">
      <w:pPr>
        <w:spacing w:line="240" w:lineRule="auto"/>
      </w:pPr>
      <w:r>
        <w:rPr>
          <w:rFonts w:ascii="Calibri" w:hAnsi="Calibri"/>
          <w:sz w:val="24"/>
        </w:rPr>
        <w:t xml:space="preserve">   D. Images</w:t>
      </w:r>
    </w:p>
    <w:p w:rsidR="00265091" w:rsidRDefault="00773033" w:rsidP="00103C9E">
      <w:pPr>
        <w:spacing w:line="240" w:lineRule="auto"/>
      </w:pPr>
      <w:r>
        <w:rPr>
          <w:rFonts w:ascii="Calibri" w:hAnsi="Calibri"/>
          <w:b/>
          <w:sz w:val="24"/>
        </w:rPr>
        <w:t>19. Which of these is a binary number?</w:t>
      </w:r>
    </w:p>
    <w:p w:rsidR="00265091" w:rsidRDefault="00773033" w:rsidP="00103C9E">
      <w:pPr>
        <w:spacing w:line="240" w:lineRule="auto"/>
      </w:pPr>
      <w:r>
        <w:rPr>
          <w:rFonts w:ascii="Calibri" w:hAnsi="Calibri"/>
          <w:sz w:val="24"/>
        </w:rPr>
        <w:t xml:space="preserve">   A. 25</w:t>
      </w:r>
    </w:p>
    <w:p w:rsidR="00265091" w:rsidRDefault="00773033" w:rsidP="00103C9E">
      <w:pPr>
        <w:spacing w:line="240" w:lineRule="auto"/>
      </w:pPr>
      <w:r>
        <w:rPr>
          <w:rFonts w:ascii="Calibri" w:hAnsi="Calibri"/>
          <w:b/>
          <w:sz w:val="24"/>
        </w:rPr>
        <w:t xml:space="preserve">   B. 1011</w:t>
      </w:r>
    </w:p>
    <w:p w:rsidR="00265091" w:rsidRDefault="00773033" w:rsidP="00103C9E">
      <w:pPr>
        <w:spacing w:line="240" w:lineRule="auto"/>
      </w:pPr>
      <w:r>
        <w:rPr>
          <w:rFonts w:ascii="Calibri" w:hAnsi="Calibri"/>
          <w:sz w:val="24"/>
        </w:rPr>
        <w:t xml:space="preserve">   C. 82</w:t>
      </w:r>
    </w:p>
    <w:p w:rsidR="00265091" w:rsidRDefault="00773033" w:rsidP="00103C9E">
      <w:pPr>
        <w:spacing w:line="240" w:lineRule="auto"/>
      </w:pPr>
      <w:r>
        <w:rPr>
          <w:rFonts w:ascii="Calibri" w:hAnsi="Calibri"/>
          <w:sz w:val="24"/>
        </w:rPr>
        <w:t xml:space="preserve">   D. 76</w:t>
      </w:r>
    </w:p>
    <w:p w:rsidR="00265091" w:rsidRDefault="00773033" w:rsidP="00103C9E">
      <w:pPr>
        <w:spacing w:line="240" w:lineRule="auto"/>
      </w:pPr>
      <w:r>
        <w:rPr>
          <w:rFonts w:ascii="Calibri" w:hAnsi="Calibri"/>
          <w:b/>
          <w:sz w:val="24"/>
        </w:rPr>
        <w:t>20. What is used to measure the amount of information?</w:t>
      </w:r>
    </w:p>
    <w:p w:rsidR="00265091" w:rsidRDefault="00773033" w:rsidP="00103C9E">
      <w:pPr>
        <w:spacing w:line="240" w:lineRule="auto"/>
      </w:pPr>
      <w:r>
        <w:rPr>
          <w:rFonts w:ascii="Calibri" w:hAnsi="Calibri"/>
          <w:sz w:val="24"/>
        </w:rPr>
        <w:t xml:space="preserve">   A. Bytes</w:t>
      </w:r>
    </w:p>
    <w:p w:rsidR="00265091" w:rsidRDefault="00773033" w:rsidP="00103C9E">
      <w:pPr>
        <w:spacing w:line="240" w:lineRule="auto"/>
      </w:pPr>
      <w:r>
        <w:rPr>
          <w:rFonts w:ascii="Calibri" w:hAnsi="Calibri"/>
          <w:sz w:val="24"/>
        </w:rPr>
        <w:t xml:space="preserve">   B. Bits</w:t>
      </w:r>
    </w:p>
    <w:p w:rsidR="00265091" w:rsidRDefault="00773033" w:rsidP="00103C9E">
      <w:pPr>
        <w:spacing w:line="240" w:lineRule="auto"/>
      </w:pPr>
      <w:r>
        <w:rPr>
          <w:rFonts w:ascii="Calibri" w:hAnsi="Calibri"/>
          <w:b/>
          <w:sz w:val="24"/>
        </w:rPr>
        <w:t xml:space="preserve">   C. Bits and Bytes</w:t>
      </w:r>
    </w:p>
    <w:p w:rsidR="00265091" w:rsidRDefault="00773033" w:rsidP="00103C9E">
      <w:pPr>
        <w:spacing w:line="240" w:lineRule="auto"/>
      </w:pPr>
      <w:r>
        <w:rPr>
          <w:rFonts w:ascii="Calibri" w:hAnsi="Calibri"/>
          <w:sz w:val="24"/>
        </w:rPr>
        <w:lastRenderedPageBreak/>
        <w:t xml:space="preserve">   D. Packets</w:t>
      </w:r>
    </w:p>
    <w:p w:rsidR="00265091" w:rsidRDefault="00773033" w:rsidP="00103C9E">
      <w:pPr>
        <w:spacing w:line="240" w:lineRule="auto"/>
      </w:pPr>
      <w:r>
        <w:rPr>
          <w:rFonts w:ascii="Calibri" w:hAnsi="Calibri"/>
          <w:b/>
          <w:sz w:val="24"/>
        </w:rPr>
        <w:t>21. Who coined the term 'bit'?</w:t>
      </w:r>
    </w:p>
    <w:p w:rsidR="00265091" w:rsidRDefault="00773033" w:rsidP="00103C9E">
      <w:pPr>
        <w:spacing w:line="240" w:lineRule="auto"/>
      </w:pPr>
      <w:r>
        <w:rPr>
          <w:rFonts w:ascii="Calibri" w:hAnsi="Calibri"/>
          <w:b/>
          <w:sz w:val="24"/>
        </w:rPr>
        <w:t xml:space="preserve">   A. Claude Shannon</w:t>
      </w:r>
    </w:p>
    <w:p w:rsidR="00265091" w:rsidRDefault="00773033" w:rsidP="00103C9E">
      <w:pPr>
        <w:spacing w:line="240" w:lineRule="auto"/>
      </w:pPr>
      <w:r>
        <w:rPr>
          <w:rFonts w:ascii="Calibri" w:hAnsi="Calibri"/>
          <w:sz w:val="24"/>
        </w:rPr>
        <w:t xml:space="preserve">   B. Alan Turing</w:t>
      </w:r>
    </w:p>
    <w:p w:rsidR="00265091" w:rsidRDefault="00773033" w:rsidP="00103C9E">
      <w:pPr>
        <w:spacing w:line="240" w:lineRule="auto"/>
      </w:pPr>
      <w:r>
        <w:rPr>
          <w:rFonts w:ascii="Calibri" w:hAnsi="Calibri"/>
          <w:sz w:val="24"/>
        </w:rPr>
        <w:t xml:space="preserve">   C. John von Neumann</w:t>
      </w:r>
    </w:p>
    <w:p w:rsidR="00265091" w:rsidRDefault="00773033" w:rsidP="00103C9E">
      <w:pPr>
        <w:spacing w:line="240" w:lineRule="auto"/>
      </w:pPr>
      <w:r>
        <w:rPr>
          <w:rFonts w:ascii="Calibri" w:hAnsi="Calibri"/>
          <w:sz w:val="24"/>
        </w:rPr>
        <w:t xml:space="preserve">   D. Charles Babbage</w:t>
      </w:r>
    </w:p>
    <w:p w:rsidR="00265091" w:rsidRDefault="00773033" w:rsidP="00103C9E">
      <w:pPr>
        <w:spacing w:line="240" w:lineRule="auto"/>
      </w:pPr>
      <w:r>
        <w:rPr>
          <w:rFonts w:ascii="Calibri" w:hAnsi="Calibri"/>
          <w:b/>
          <w:sz w:val="24"/>
        </w:rPr>
        <w:t>22. Which signal carries bits?</w:t>
      </w:r>
    </w:p>
    <w:p w:rsidR="00265091" w:rsidRDefault="00773033" w:rsidP="00103C9E">
      <w:pPr>
        <w:spacing w:line="240" w:lineRule="auto"/>
      </w:pPr>
      <w:r>
        <w:rPr>
          <w:rFonts w:ascii="Calibri" w:hAnsi="Calibri"/>
          <w:sz w:val="24"/>
        </w:rPr>
        <w:t xml:space="preserve">   A. Analog</w:t>
      </w:r>
    </w:p>
    <w:p w:rsidR="00265091" w:rsidRDefault="00773033" w:rsidP="00103C9E">
      <w:pPr>
        <w:spacing w:line="240" w:lineRule="auto"/>
      </w:pPr>
      <w:r>
        <w:rPr>
          <w:rFonts w:ascii="Calibri" w:hAnsi="Calibri"/>
          <w:b/>
          <w:sz w:val="24"/>
        </w:rPr>
        <w:t xml:space="preserve">   B. Digital</w:t>
      </w:r>
    </w:p>
    <w:p w:rsidR="00265091" w:rsidRDefault="00773033" w:rsidP="00103C9E">
      <w:pPr>
        <w:spacing w:line="240" w:lineRule="auto"/>
      </w:pPr>
      <w:r>
        <w:rPr>
          <w:rFonts w:ascii="Calibri" w:hAnsi="Calibri"/>
          <w:sz w:val="24"/>
        </w:rPr>
        <w:t xml:space="preserve">   C. Hybrid</w:t>
      </w:r>
    </w:p>
    <w:p w:rsidR="00265091" w:rsidRDefault="00773033" w:rsidP="00103C9E">
      <w:pPr>
        <w:spacing w:line="240" w:lineRule="auto"/>
      </w:pPr>
      <w:r>
        <w:rPr>
          <w:rFonts w:ascii="Calibri" w:hAnsi="Calibri"/>
          <w:sz w:val="24"/>
        </w:rPr>
        <w:t xml:space="preserve">   D. Continuous</w:t>
      </w:r>
    </w:p>
    <w:p w:rsidR="00265091" w:rsidRDefault="00773033" w:rsidP="00103C9E">
      <w:pPr>
        <w:spacing w:line="240" w:lineRule="auto"/>
      </w:pPr>
      <w:r>
        <w:rPr>
          <w:rFonts w:ascii="Calibri" w:hAnsi="Calibri"/>
          <w:b/>
          <w:sz w:val="24"/>
        </w:rPr>
        <w:t>23. How many bits in 2 bytes?</w:t>
      </w:r>
    </w:p>
    <w:p w:rsidR="00265091" w:rsidRDefault="00773033" w:rsidP="00103C9E">
      <w:pPr>
        <w:spacing w:line="240" w:lineRule="auto"/>
      </w:pPr>
      <w:r>
        <w:rPr>
          <w:rFonts w:ascii="Calibri" w:hAnsi="Calibri"/>
          <w:sz w:val="24"/>
        </w:rPr>
        <w:t xml:space="preserve">   A. 8</w:t>
      </w:r>
    </w:p>
    <w:p w:rsidR="00265091" w:rsidRDefault="00773033" w:rsidP="00103C9E">
      <w:pPr>
        <w:spacing w:line="240" w:lineRule="auto"/>
      </w:pPr>
      <w:r>
        <w:rPr>
          <w:rFonts w:ascii="Calibri" w:hAnsi="Calibri"/>
          <w:sz w:val="24"/>
        </w:rPr>
        <w:t xml:space="preserve">   B. 12</w:t>
      </w:r>
    </w:p>
    <w:p w:rsidR="00265091" w:rsidRDefault="00773033" w:rsidP="00103C9E">
      <w:pPr>
        <w:spacing w:line="240" w:lineRule="auto"/>
      </w:pPr>
      <w:r>
        <w:rPr>
          <w:rFonts w:ascii="Calibri" w:hAnsi="Calibri"/>
          <w:b/>
          <w:sz w:val="24"/>
        </w:rPr>
        <w:t xml:space="preserve">   C. 16</w:t>
      </w:r>
    </w:p>
    <w:p w:rsidR="00265091" w:rsidRDefault="00773033" w:rsidP="00103C9E">
      <w:pPr>
        <w:spacing w:line="240" w:lineRule="auto"/>
      </w:pPr>
      <w:r>
        <w:rPr>
          <w:rFonts w:ascii="Calibri" w:hAnsi="Calibri"/>
          <w:sz w:val="24"/>
        </w:rPr>
        <w:t xml:space="preserve">   D. 24</w:t>
      </w:r>
    </w:p>
    <w:p w:rsidR="00265091" w:rsidRDefault="00773033" w:rsidP="00103C9E">
      <w:pPr>
        <w:spacing w:line="240" w:lineRule="auto"/>
      </w:pPr>
      <w:r>
        <w:rPr>
          <w:rFonts w:ascii="Calibri" w:hAnsi="Calibri"/>
          <w:b/>
          <w:sz w:val="24"/>
        </w:rPr>
        <w:t>24. What is 1111 in decimal?</w:t>
      </w:r>
    </w:p>
    <w:p w:rsidR="00265091" w:rsidRDefault="00773033" w:rsidP="00103C9E">
      <w:pPr>
        <w:spacing w:line="240" w:lineRule="auto"/>
      </w:pPr>
      <w:r>
        <w:rPr>
          <w:rFonts w:ascii="Calibri" w:hAnsi="Calibri"/>
          <w:b/>
          <w:sz w:val="24"/>
        </w:rPr>
        <w:t xml:space="preserve">   A. 15</w:t>
      </w:r>
    </w:p>
    <w:p w:rsidR="00265091" w:rsidRDefault="00773033" w:rsidP="00103C9E">
      <w:pPr>
        <w:spacing w:line="240" w:lineRule="auto"/>
      </w:pPr>
      <w:r>
        <w:rPr>
          <w:rFonts w:ascii="Calibri" w:hAnsi="Calibri"/>
          <w:sz w:val="24"/>
        </w:rPr>
        <w:t xml:space="preserve">   B. 14</w:t>
      </w:r>
    </w:p>
    <w:p w:rsidR="00265091" w:rsidRDefault="00773033" w:rsidP="00103C9E">
      <w:pPr>
        <w:spacing w:line="240" w:lineRule="auto"/>
      </w:pPr>
      <w:r>
        <w:rPr>
          <w:rFonts w:ascii="Calibri" w:hAnsi="Calibri"/>
          <w:sz w:val="24"/>
        </w:rPr>
        <w:t xml:space="preserve">   C. 16</w:t>
      </w:r>
    </w:p>
    <w:p w:rsidR="00265091" w:rsidRDefault="00773033" w:rsidP="00103C9E">
      <w:pPr>
        <w:spacing w:line="240" w:lineRule="auto"/>
      </w:pPr>
      <w:r>
        <w:rPr>
          <w:rFonts w:ascii="Calibri" w:hAnsi="Calibri"/>
          <w:sz w:val="24"/>
        </w:rPr>
        <w:t xml:space="preserve">   D. 13</w:t>
      </w:r>
    </w:p>
    <w:p w:rsidR="00265091" w:rsidRDefault="00773033" w:rsidP="00103C9E">
      <w:pPr>
        <w:spacing w:line="240" w:lineRule="auto"/>
      </w:pPr>
      <w:r>
        <w:rPr>
          <w:rFonts w:ascii="Calibri" w:hAnsi="Calibri"/>
          <w:b/>
          <w:sz w:val="24"/>
        </w:rPr>
        <w:t>25. Which of the following represents binary data?</w:t>
      </w:r>
    </w:p>
    <w:p w:rsidR="00265091" w:rsidRDefault="00773033" w:rsidP="00103C9E">
      <w:pPr>
        <w:spacing w:line="240" w:lineRule="auto"/>
      </w:pPr>
      <w:r>
        <w:rPr>
          <w:rFonts w:ascii="Calibri" w:hAnsi="Calibri"/>
          <w:b/>
          <w:sz w:val="24"/>
        </w:rPr>
        <w:t xml:space="preserve">   A. 0s and 1s</w:t>
      </w:r>
    </w:p>
    <w:p w:rsidR="00265091" w:rsidRDefault="00773033" w:rsidP="00103C9E">
      <w:pPr>
        <w:spacing w:line="240" w:lineRule="auto"/>
      </w:pPr>
      <w:r>
        <w:rPr>
          <w:rFonts w:ascii="Calibri" w:hAnsi="Calibri"/>
          <w:sz w:val="24"/>
        </w:rPr>
        <w:t xml:space="preserve">   B. A-Z</w:t>
      </w:r>
    </w:p>
    <w:p w:rsidR="00265091" w:rsidRDefault="00773033" w:rsidP="00103C9E">
      <w:pPr>
        <w:spacing w:line="240" w:lineRule="auto"/>
      </w:pPr>
      <w:r>
        <w:rPr>
          <w:rFonts w:ascii="Calibri" w:hAnsi="Calibri"/>
          <w:sz w:val="24"/>
        </w:rPr>
        <w:t xml:space="preserve">   C. 0-9</w:t>
      </w:r>
    </w:p>
    <w:p w:rsidR="00265091" w:rsidRDefault="00773033" w:rsidP="00103C9E">
      <w:pPr>
        <w:spacing w:line="240" w:lineRule="auto"/>
      </w:pPr>
      <w:r>
        <w:rPr>
          <w:rFonts w:ascii="Calibri" w:hAnsi="Calibri"/>
          <w:sz w:val="24"/>
        </w:rPr>
        <w:t xml:space="preserve">   D. Special characters</w:t>
      </w:r>
    </w:p>
    <w:p w:rsidR="00265091" w:rsidRDefault="00773033" w:rsidP="00103C9E">
      <w:pPr>
        <w:spacing w:line="240" w:lineRule="auto"/>
      </w:pPr>
      <w:r>
        <w:rPr>
          <w:rFonts w:ascii="Calibri" w:hAnsi="Calibri"/>
          <w:b/>
          <w:sz w:val="24"/>
        </w:rPr>
        <w:t>26. Which unit comes after byte?</w:t>
      </w:r>
    </w:p>
    <w:p w:rsidR="00265091" w:rsidRDefault="00773033" w:rsidP="00103C9E">
      <w:pPr>
        <w:spacing w:line="240" w:lineRule="auto"/>
      </w:pPr>
      <w:r>
        <w:rPr>
          <w:rFonts w:ascii="Calibri" w:hAnsi="Calibri"/>
          <w:b/>
          <w:sz w:val="24"/>
        </w:rPr>
        <w:t xml:space="preserve">   A. Kilobyte</w:t>
      </w:r>
    </w:p>
    <w:p w:rsidR="00265091" w:rsidRDefault="00773033" w:rsidP="00103C9E">
      <w:pPr>
        <w:spacing w:line="240" w:lineRule="auto"/>
      </w:pPr>
      <w:r>
        <w:rPr>
          <w:rFonts w:ascii="Calibri" w:hAnsi="Calibri"/>
          <w:sz w:val="24"/>
        </w:rPr>
        <w:lastRenderedPageBreak/>
        <w:t xml:space="preserve">   B. Megabyte</w:t>
      </w:r>
    </w:p>
    <w:p w:rsidR="00265091" w:rsidRDefault="00773033" w:rsidP="00103C9E">
      <w:pPr>
        <w:spacing w:line="240" w:lineRule="auto"/>
      </w:pPr>
      <w:r>
        <w:rPr>
          <w:rFonts w:ascii="Calibri" w:hAnsi="Calibri"/>
          <w:sz w:val="24"/>
        </w:rPr>
        <w:t xml:space="preserve">   C. Bit</w:t>
      </w:r>
    </w:p>
    <w:p w:rsidR="00265091" w:rsidRDefault="00773033" w:rsidP="00103C9E">
      <w:pPr>
        <w:spacing w:line="240" w:lineRule="auto"/>
      </w:pPr>
      <w:r>
        <w:rPr>
          <w:rFonts w:ascii="Calibri" w:hAnsi="Calibri"/>
          <w:sz w:val="24"/>
        </w:rPr>
        <w:t xml:space="preserve">   D. Nibble</w:t>
      </w:r>
    </w:p>
    <w:p w:rsidR="00265091" w:rsidRDefault="00773033" w:rsidP="00103C9E">
      <w:pPr>
        <w:spacing w:line="240" w:lineRule="auto"/>
      </w:pPr>
      <w:r>
        <w:rPr>
          <w:rFonts w:ascii="Calibri" w:hAnsi="Calibri"/>
          <w:b/>
          <w:sz w:val="24"/>
        </w:rPr>
        <w:t>27. What is the use of bits in communication?</w:t>
      </w:r>
    </w:p>
    <w:p w:rsidR="00265091" w:rsidRDefault="00773033" w:rsidP="00103C9E">
      <w:pPr>
        <w:spacing w:line="240" w:lineRule="auto"/>
      </w:pPr>
      <w:r>
        <w:rPr>
          <w:rFonts w:ascii="Calibri" w:hAnsi="Calibri"/>
          <w:b/>
          <w:sz w:val="24"/>
        </w:rPr>
        <w:t xml:space="preserve">   A. Representing data</w:t>
      </w:r>
    </w:p>
    <w:p w:rsidR="00265091" w:rsidRDefault="00773033" w:rsidP="00103C9E">
      <w:pPr>
        <w:spacing w:line="240" w:lineRule="auto"/>
      </w:pPr>
      <w:r>
        <w:rPr>
          <w:rFonts w:ascii="Calibri" w:hAnsi="Calibri"/>
          <w:sz w:val="24"/>
        </w:rPr>
        <w:t xml:space="preserve">   B. Transmitting sound</w:t>
      </w:r>
    </w:p>
    <w:p w:rsidR="00265091" w:rsidRDefault="00773033" w:rsidP="00103C9E">
      <w:pPr>
        <w:spacing w:line="240" w:lineRule="auto"/>
      </w:pPr>
      <w:r>
        <w:rPr>
          <w:rFonts w:ascii="Calibri" w:hAnsi="Calibri"/>
          <w:sz w:val="24"/>
        </w:rPr>
        <w:t xml:space="preserve">   C. Drawing shapes</w:t>
      </w:r>
    </w:p>
    <w:p w:rsidR="00265091" w:rsidRDefault="00773033" w:rsidP="00103C9E">
      <w:pPr>
        <w:spacing w:line="240" w:lineRule="auto"/>
      </w:pPr>
      <w:r>
        <w:rPr>
          <w:rFonts w:ascii="Calibri" w:hAnsi="Calibri"/>
          <w:sz w:val="24"/>
        </w:rPr>
        <w:t xml:space="preserve">   D. Calculating time</w:t>
      </w:r>
    </w:p>
    <w:p w:rsidR="00265091" w:rsidRDefault="00773033" w:rsidP="00103C9E">
      <w:pPr>
        <w:spacing w:line="240" w:lineRule="auto"/>
      </w:pPr>
      <w:r>
        <w:rPr>
          <w:rFonts w:ascii="Calibri" w:hAnsi="Calibri"/>
          <w:b/>
          <w:sz w:val="24"/>
        </w:rPr>
        <w:t>28. How is bit rate measured?</w:t>
      </w:r>
    </w:p>
    <w:p w:rsidR="00265091" w:rsidRDefault="00773033" w:rsidP="00103C9E">
      <w:pPr>
        <w:spacing w:line="240" w:lineRule="auto"/>
      </w:pPr>
      <w:r>
        <w:rPr>
          <w:rFonts w:ascii="Calibri" w:hAnsi="Calibri"/>
          <w:b/>
          <w:sz w:val="24"/>
        </w:rPr>
        <w:t xml:space="preserve">   A. Bits per second</w:t>
      </w:r>
    </w:p>
    <w:p w:rsidR="00265091" w:rsidRDefault="00773033" w:rsidP="00103C9E">
      <w:pPr>
        <w:spacing w:line="240" w:lineRule="auto"/>
      </w:pPr>
      <w:r>
        <w:rPr>
          <w:rFonts w:ascii="Calibri" w:hAnsi="Calibri"/>
          <w:sz w:val="24"/>
        </w:rPr>
        <w:t xml:space="preserve">   B. Bytes per second</w:t>
      </w:r>
    </w:p>
    <w:p w:rsidR="00265091" w:rsidRDefault="00773033" w:rsidP="00103C9E">
      <w:pPr>
        <w:spacing w:line="240" w:lineRule="auto"/>
      </w:pPr>
      <w:r>
        <w:rPr>
          <w:rFonts w:ascii="Calibri" w:hAnsi="Calibri"/>
          <w:sz w:val="24"/>
        </w:rPr>
        <w:t xml:space="preserve">   C. Packets per minute</w:t>
      </w:r>
    </w:p>
    <w:p w:rsidR="00265091" w:rsidRDefault="00773033" w:rsidP="00103C9E">
      <w:pPr>
        <w:spacing w:line="240" w:lineRule="auto"/>
      </w:pPr>
      <w:r>
        <w:rPr>
          <w:rFonts w:ascii="Calibri" w:hAnsi="Calibri"/>
          <w:sz w:val="24"/>
        </w:rPr>
        <w:t xml:space="preserve">   D. Data per hour</w:t>
      </w:r>
    </w:p>
    <w:p w:rsidR="00265091" w:rsidRDefault="00773033" w:rsidP="00103C9E">
      <w:pPr>
        <w:spacing w:line="240" w:lineRule="auto"/>
      </w:pPr>
      <w:r>
        <w:rPr>
          <w:rFonts w:ascii="Calibri" w:hAnsi="Calibri"/>
          <w:b/>
          <w:sz w:val="24"/>
        </w:rPr>
        <w:t>29. 1 Megabit equals how many bits?</w:t>
      </w:r>
    </w:p>
    <w:p w:rsidR="00265091" w:rsidRDefault="00773033" w:rsidP="00103C9E">
      <w:pPr>
        <w:spacing w:line="240" w:lineRule="auto"/>
      </w:pPr>
      <w:r>
        <w:rPr>
          <w:rFonts w:ascii="Calibri" w:hAnsi="Calibri"/>
          <w:sz w:val="24"/>
        </w:rPr>
        <w:t xml:space="preserve">   A. 1000</w:t>
      </w:r>
    </w:p>
    <w:p w:rsidR="00265091" w:rsidRDefault="00773033" w:rsidP="00103C9E">
      <w:pPr>
        <w:spacing w:line="240" w:lineRule="auto"/>
      </w:pPr>
      <w:r>
        <w:rPr>
          <w:rFonts w:ascii="Calibri" w:hAnsi="Calibri"/>
          <w:sz w:val="24"/>
        </w:rPr>
        <w:t xml:space="preserve">   B. 1024</w:t>
      </w:r>
    </w:p>
    <w:p w:rsidR="00265091" w:rsidRDefault="00773033" w:rsidP="00103C9E">
      <w:pPr>
        <w:spacing w:line="240" w:lineRule="auto"/>
      </w:pPr>
      <w:r>
        <w:rPr>
          <w:rFonts w:ascii="Calibri" w:hAnsi="Calibri"/>
          <w:b/>
          <w:sz w:val="24"/>
        </w:rPr>
        <w:t xml:space="preserve">   C. 1,000,000</w:t>
      </w:r>
    </w:p>
    <w:p w:rsidR="00265091" w:rsidRDefault="00773033" w:rsidP="00103C9E">
      <w:pPr>
        <w:spacing w:line="240" w:lineRule="auto"/>
      </w:pPr>
      <w:r>
        <w:rPr>
          <w:rFonts w:ascii="Calibri" w:hAnsi="Calibri"/>
          <w:sz w:val="24"/>
        </w:rPr>
        <w:t xml:space="preserve">   D. 2048</w:t>
      </w:r>
    </w:p>
    <w:p w:rsidR="00265091" w:rsidRDefault="00773033" w:rsidP="00103C9E">
      <w:pPr>
        <w:spacing w:line="240" w:lineRule="auto"/>
      </w:pPr>
      <w:r>
        <w:rPr>
          <w:rFonts w:ascii="Calibri" w:hAnsi="Calibri"/>
          <w:b/>
          <w:sz w:val="24"/>
        </w:rPr>
        <w:t>30. Information is processed in computers as?</w:t>
      </w:r>
    </w:p>
    <w:p w:rsidR="00265091" w:rsidRDefault="00773033" w:rsidP="00103C9E">
      <w:pPr>
        <w:spacing w:line="240" w:lineRule="auto"/>
      </w:pPr>
      <w:r>
        <w:rPr>
          <w:rFonts w:ascii="Calibri" w:hAnsi="Calibri"/>
          <w:b/>
          <w:sz w:val="24"/>
        </w:rPr>
        <w:t xml:space="preserve">   A. Binary data</w:t>
      </w:r>
    </w:p>
    <w:p w:rsidR="00265091" w:rsidRDefault="00773033" w:rsidP="00103C9E">
      <w:pPr>
        <w:spacing w:line="240" w:lineRule="auto"/>
      </w:pPr>
      <w:r>
        <w:rPr>
          <w:rFonts w:ascii="Calibri" w:hAnsi="Calibri"/>
          <w:sz w:val="24"/>
        </w:rPr>
        <w:t xml:space="preserve">   B. Analog data</w:t>
      </w:r>
    </w:p>
    <w:p w:rsidR="00265091" w:rsidRDefault="00773033" w:rsidP="00103C9E">
      <w:pPr>
        <w:spacing w:line="240" w:lineRule="auto"/>
      </w:pPr>
      <w:r>
        <w:rPr>
          <w:rFonts w:ascii="Calibri" w:hAnsi="Calibri"/>
          <w:sz w:val="24"/>
        </w:rPr>
        <w:t xml:space="preserve">   C. Image data</w:t>
      </w:r>
    </w:p>
    <w:p w:rsidR="00265091" w:rsidRDefault="00773033" w:rsidP="00103C9E">
      <w:pPr>
        <w:spacing w:line="240" w:lineRule="auto"/>
        <w:rPr>
          <w:rFonts w:ascii="Calibri" w:hAnsi="Calibri"/>
          <w:sz w:val="24"/>
        </w:rPr>
      </w:pPr>
      <w:r>
        <w:rPr>
          <w:rFonts w:ascii="Calibri" w:hAnsi="Calibri"/>
          <w:sz w:val="24"/>
        </w:rPr>
        <w:t xml:space="preserve">   D. Character data</w:t>
      </w:r>
    </w:p>
    <w:p w:rsidR="00103C9E" w:rsidRDefault="00103C9E" w:rsidP="00103C9E">
      <w:pPr>
        <w:spacing w:line="240" w:lineRule="auto"/>
        <w:rPr>
          <w:rFonts w:ascii="Calibri" w:hAnsi="Calibri"/>
          <w:sz w:val="24"/>
        </w:rPr>
      </w:pPr>
    </w:p>
    <w:p w:rsidR="003615F0" w:rsidRDefault="003615F0" w:rsidP="00103C9E">
      <w:pPr>
        <w:spacing w:line="240" w:lineRule="auto"/>
        <w:rPr>
          <w:rFonts w:ascii="Calibri" w:hAnsi="Calibri"/>
          <w:sz w:val="24"/>
        </w:rPr>
      </w:pPr>
    </w:p>
    <w:p w:rsidR="00103C9E" w:rsidRDefault="00103C9E" w:rsidP="00103C9E">
      <w:pPr>
        <w:spacing w:line="240" w:lineRule="auto"/>
      </w:pPr>
    </w:p>
    <w:p w:rsidR="00265091" w:rsidRDefault="00773033" w:rsidP="00103C9E">
      <w:pPr>
        <w:pStyle w:val="Heading2"/>
        <w:spacing w:after="240"/>
        <w:jc w:val="center"/>
      </w:pPr>
      <w:r>
        <w:lastRenderedPageBreak/>
        <w:t>Short Questions (6)</w:t>
      </w:r>
    </w:p>
    <w:p w:rsidR="00265091" w:rsidRDefault="00773033">
      <w:r>
        <w:rPr>
          <w:rFonts w:ascii="Calibri" w:hAnsi="Calibri"/>
          <w:b/>
          <w:sz w:val="24"/>
        </w:rPr>
        <w:t>Question</w:t>
      </w:r>
      <w:r w:rsidR="00103C9E">
        <w:rPr>
          <w:rFonts w:ascii="Calibri" w:hAnsi="Calibri"/>
          <w:b/>
          <w:sz w:val="24"/>
        </w:rPr>
        <w:t xml:space="preserve"> 1: Define </w:t>
      </w:r>
      <w:r w:rsidR="004F1C17">
        <w:rPr>
          <w:rFonts w:ascii="Calibri" w:hAnsi="Calibri"/>
          <w:b/>
          <w:sz w:val="24"/>
        </w:rPr>
        <w:t>bit?</w:t>
      </w:r>
    </w:p>
    <w:p w:rsidR="00265091" w:rsidRDefault="00773033">
      <w:r>
        <w:rPr>
          <w:rFonts w:ascii="Calibri" w:hAnsi="Calibri"/>
          <w:sz w:val="24"/>
        </w:rPr>
        <w:t>A bit (binary digit) is the smallest unit of information in computing and digital communications. It represents a binary choice between two distinct states, typically denoted as 0 and 1. Bits form the foundation of all digital storage and processing, enabling systems to encode numbers, letters, and operations at the hardware level.</w:t>
      </w:r>
    </w:p>
    <w:p w:rsidR="00265091" w:rsidRDefault="00773033">
      <w:r>
        <w:rPr>
          <w:rFonts w:ascii="Calibri" w:hAnsi="Calibri"/>
          <w:b/>
          <w:sz w:val="24"/>
        </w:rPr>
        <w:t>Question</w:t>
      </w:r>
      <w:r w:rsidR="00103C9E">
        <w:rPr>
          <w:rFonts w:ascii="Calibri" w:hAnsi="Calibri"/>
          <w:b/>
          <w:sz w:val="24"/>
        </w:rPr>
        <w:t xml:space="preserve"> 2</w:t>
      </w:r>
      <w:r>
        <w:rPr>
          <w:rFonts w:ascii="Calibri" w:hAnsi="Calibri"/>
          <w:b/>
          <w:sz w:val="24"/>
        </w:rPr>
        <w:t>: What is the difference between data and information?</w:t>
      </w:r>
    </w:p>
    <w:p w:rsidR="00265091" w:rsidRDefault="00773033">
      <w:r>
        <w:rPr>
          <w:rFonts w:ascii="Calibri" w:hAnsi="Calibri"/>
          <w:sz w:val="24"/>
        </w:rPr>
        <w:t>Data refers to raw facts, figures, or observations without inherent meaning, while information is processed or organized data that provides meaning and supports understanding or decision-making. In other words, information is derived from data through interpretation, analysis, or contextualization.</w:t>
      </w:r>
    </w:p>
    <w:p w:rsidR="00265091" w:rsidRDefault="00773033">
      <w:r>
        <w:rPr>
          <w:rFonts w:ascii="Calibri" w:hAnsi="Calibri"/>
          <w:b/>
          <w:sz w:val="24"/>
        </w:rPr>
        <w:t>Question</w:t>
      </w:r>
      <w:r w:rsidR="00103C9E">
        <w:rPr>
          <w:rFonts w:ascii="Calibri" w:hAnsi="Calibri"/>
          <w:b/>
          <w:sz w:val="24"/>
        </w:rPr>
        <w:t xml:space="preserve"> 3</w:t>
      </w:r>
      <w:r>
        <w:rPr>
          <w:rFonts w:ascii="Calibri" w:hAnsi="Calibri"/>
          <w:b/>
          <w:sz w:val="24"/>
        </w:rPr>
        <w:t>: How are bits used to represent characters?</w:t>
      </w:r>
    </w:p>
    <w:p w:rsidR="00265091" w:rsidRDefault="00773033">
      <w:r>
        <w:rPr>
          <w:rFonts w:ascii="Calibri" w:hAnsi="Calibri"/>
          <w:sz w:val="24"/>
        </w:rPr>
        <w:t>Bits represent characters using encoding schemes such as ASCII and Unicode. Each character corresponds to a unique binary code — for instance, ASCII encodes the letter 'A' as 01000001. These codes ensure consistent interpretation of text across computers, files, and communication networks.</w:t>
      </w:r>
    </w:p>
    <w:p w:rsidR="00265091" w:rsidRDefault="00773033">
      <w:r>
        <w:rPr>
          <w:rFonts w:ascii="Calibri" w:hAnsi="Calibri"/>
          <w:b/>
          <w:sz w:val="24"/>
        </w:rPr>
        <w:t>Question</w:t>
      </w:r>
      <w:r w:rsidR="00103C9E">
        <w:rPr>
          <w:rFonts w:ascii="Calibri" w:hAnsi="Calibri"/>
          <w:b/>
          <w:sz w:val="24"/>
        </w:rPr>
        <w:t xml:space="preserve"> 4</w:t>
      </w:r>
      <w:r>
        <w:rPr>
          <w:rFonts w:ascii="Calibri" w:hAnsi="Calibri"/>
          <w:b/>
          <w:sz w:val="24"/>
        </w:rPr>
        <w:t>: What is the binary numbering system?</w:t>
      </w:r>
    </w:p>
    <w:p w:rsidR="00265091" w:rsidRDefault="00773033">
      <w:r>
        <w:rPr>
          <w:rFonts w:ascii="Calibri" w:hAnsi="Calibri"/>
          <w:sz w:val="24"/>
        </w:rPr>
        <w:t>The binary system is a base-2 numbering method that uses only 0 and 1. Each position represents a power of two, allowing all numbers to be represented as combinations of bits. Computers rely on this system because it aligns perfectly with their electrical on/off logic states.</w:t>
      </w:r>
    </w:p>
    <w:p w:rsidR="00265091" w:rsidRDefault="00773033">
      <w:r>
        <w:rPr>
          <w:rFonts w:ascii="Calibri" w:hAnsi="Calibri"/>
          <w:b/>
          <w:sz w:val="24"/>
        </w:rPr>
        <w:t>Question</w:t>
      </w:r>
      <w:r w:rsidR="00103C9E">
        <w:rPr>
          <w:rFonts w:ascii="Calibri" w:hAnsi="Calibri"/>
          <w:b/>
          <w:sz w:val="24"/>
        </w:rPr>
        <w:t xml:space="preserve"> 5</w:t>
      </w:r>
      <w:r>
        <w:rPr>
          <w:rFonts w:ascii="Calibri" w:hAnsi="Calibri"/>
          <w:b/>
          <w:sz w:val="24"/>
        </w:rPr>
        <w:t>: Explain byte with an example.</w:t>
      </w:r>
    </w:p>
    <w:p w:rsidR="00265091" w:rsidRDefault="00773033">
      <w:r>
        <w:rPr>
          <w:rFonts w:ascii="Calibri" w:hAnsi="Calibri"/>
          <w:sz w:val="24"/>
        </w:rPr>
        <w:t>A byte is a group of 8 bits and represents one character or small data unit. For example, the ASCII representation of the letter 'A' is the byte 01000001, which equals decimal 65. Bytes are standard units for measuring memory and file sizes.</w:t>
      </w:r>
    </w:p>
    <w:p w:rsidR="00265091" w:rsidRDefault="00773033">
      <w:r>
        <w:rPr>
          <w:rFonts w:ascii="Calibri" w:hAnsi="Calibri"/>
          <w:b/>
          <w:sz w:val="24"/>
        </w:rPr>
        <w:t>Question</w:t>
      </w:r>
      <w:r w:rsidR="00103C9E">
        <w:rPr>
          <w:rFonts w:ascii="Calibri" w:hAnsi="Calibri"/>
          <w:b/>
          <w:sz w:val="24"/>
        </w:rPr>
        <w:t xml:space="preserve"> 6</w:t>
      </w:r>
      <w:r>
        <w:rPr>
          <w:rFonts w:ascii="Calibri" w:hAnsi="Calibri"/>
          <w:b/>
          <w:sz w:val="24"/>
        </w:rPr>
        <w:t>: How is digital data transmitted?</w:t>
      </w:r>
    </w:p>
    <w:p w:rsidR="00265091" w:rsidRDefault="00773033">
      <w:pPr>
        <w:rPr>
          <w:rFonts w:ascii="Calibri" w:hAnsi="Calibri"/>
          <w:sz w:val="24"/>
        </w:rPr>
      </w:pPr>
      <w:r>
        <w:rPr>
          <w:rFonts w:ascii="Calibri" w:hAnsi="Calibri"/>
          <w:sz w:val="24"/>
        </w:rPr>
        <w:t>Digital data transmission involves sending binary signals (0s and 1s) over physical or wireless channels. These bits are encoded into voltage levels, light pulses, or radio waves. Protocols and error-checking techniques ensure the data is transmitted accurately and reconstructed correctly at the receiver’s end.</w:t>
      </w:r>
    </w:p>
    <w:p w:rsidR="003A20D1" w:rsidRDefault="003A20D1"/>
    <w:p w:rsidR="00265091" w:rsidRDefault="00773033" w:rsidP="00103C9E">
      <w:pPr>
        <w:pStyle w:val="Heading2"/>
        <w:spacing w:after="240"/>
        <w:jc w:val="center"/>
      </w:pPr>
      <w:r>
        <w:lastRenderedPageBreak/>
        <w:t>Long Questions (6)</w:t>
      </w:r>
    </w:p>
    <w:p w:rsidR="00265091" w:rsidRDefault="00773033">
      <w:r>
        <w:rPr>
          <w:rFonts w:ascii="Calibri" w:hAnsi="Calibri"/>
          <w:b/>
          <w:sz w:val="24"/>
        </w:rPr>
        <w:t>Question</w:t>
      </w:r>
      <w:r w:rsidR="00103C9E">
        <w:rPr>
          <w:rFonts w:ascii="Calibri" w:hAnsi="Calibri"/>
          <w:b/>
          <w:sz w:val="24"/>
        </w:rPr>
        <w:t xml:space="preserve"> 1</w:t>
      </w:r>
      <w:r>
        <w:rPr>
          <w:rFonts w:ascii="Calibri" w:hAnsi="Calibri"/>
          <w:b/>
          <w:sz w:val="24"/>
        </w:rPr>
        <w:t>: Explain how information is represented using bits and bytes.</w:t>
      </w:r>
    </w:p>
    <w:p w:rsidR="00265091" w:rsidRDefault="00773033">
      <w:r>
        <w:rPr>
          <w:rFonts w:ascii="Calibri" w:hAnsi="Calibri"/>
          <w:sz w:val="24"/>
        </w:rPr>
        <w:t>Information in digital systems is represented through combinations of bits (binary digits). A single bit can represent two possible states (0 or 1). By combining multiple bits, computers can encode more complex information. Eight bits together form one byte, which can represent 256 distinct values (from 0 to 255). Characters, numbers, images, and even videos are all stored as sequences of bytes.</w:t>
      </w:r>
      <w:r>
        <w:rPr>
          <w:rFonts w:ascii="Calibri" w:hAnsi="Calibri"/>
          <w:sz w:val="24"/>
        </w:rPr>
        <w:br/>
      </w:r>
      <w:r>
        <w:rPr>
          <w:rFonts w:ascii="Calibri" w:hAnsi="Calibri"/>
          <w:sz w:val="24"/>
        </w:rPr>
        <w:br/>
        <w:t>Textual data uses encoding standards such as ASCII and Unicode to map characters to binary sequences. Numerical data is stored using binary arithmetic, where bits correspond to powers of two. Images and multimedia use structured bit patterns to represent colors, brightness, and sound levels. In storage and communication, bytes act as addressable units that can be read, written, and transmitted. This binary representation enables reliable computation, compact storage, and universal compatibility across devices.</w:t>
      </w:r>
    </w:p>
    <w:p w:rsidR="00265091" w:rsidRDefault="00773033">
      <w:r>
        <w:rPr>
          <w:rFonts w:ascii="Calibri" w:hAnsi="Calibri"/>
          <w:b/>
          <w:sz w:val="24"/>
        </w:rPr>
        <w:t>Question</w:t>
      </w:r>
      <w:r w:rsidR="00103C9E">
        <w:rPr>
          <w:rFonts w:ascii="Calibri" w:hAnsi="Calibri"/>
          <w:b/>
          <w:sz w:val="24"/>
        </w:rPr>
        <w:t xml:space="preserve"> 2</w:t>
      </w:r>
      <w:r>
        <w:rPr>
          <w:rFonts w:ascii="Calibri" w:hAnsi="Calibri"/>
          <w:b/>
          <w:sz w:val="24"/>
        </w:rPr>
        <w:t>: Describe the role of bits in digital communication systems.</w:t>
      </w:r>
    </w:p>
    <w:p w:rsidR="00265091" w:rsidRDefault="00773033">
      <w:r>
        <w:rPr>
          <w:rFonts w:ascii="Calibri" w:hAnsi="Calibri"/>
          <w:sz w:val="24"/>
        </w:rPr>
        <w:t>Bits play a fundamental role in all forms of digital communication. Information such as audio, video, text, or sensor data is converted into a binary stream before transmission. Each bit represents a discrete signal element that can be transmitted as an electrical voltage, light pulse, or radio wave. In the physical layer, bits are modulated into signals using methods like PSK, FSK, or QAM. These signals travel across communication channels like fiber optics, copper wires, or wireless networks.</w:t>
      </w:r>
      <w:r>
        <w:rPr>
          <w:rFonts w:ascii="Calibri" w:hAnsi="Calibri"/>
          <w:sz w:val="24"/>
        </w:rPr>
        <w:br/>
      </w:r>
      <w:r>
        <w:rPr>
          <w:rFonts w:ascii="Calibri" w:hAnsi="Calibri"/>
          <w:sz w:val="24"/>
        </w:rPr>
        <w:br/>
        <w:t>At the receiver’s end, demodulation and decoding processes reconstruct the original bits, which are then reassembled into meaningful data. Error detection and correction techniques such as parity checks, CRC, or Hamming codes are employed to maintain accuracy during transmission. In essence, bits act as the universal language of digital communication, enabling consistent, reliable, and fast exchange of information across global networks.</w:t>
      </w:r>
    </w:p>
    <w:p w:rsidR="00265091" w:rsidRDefault="00773033">
      <w:r>
        <w:rPr>
          <w:rFonts w:ascii="Calibri" w:hAnsi="Calibri"/>
          <w:b/>
          <w:sz w:val="24"/>
        </w:rPr>
        <w:t>Question</w:t>
      </w:r>
      <w:r w:rsidR="00103C9E">
        <w:rPr>
          <w:rFonts w:ascii="Calibri" w:hAnsi="Calibri"/>
          <w:b/>
          <w:sz w:val="24"/>
        </w:rPr>
        <w:t xml:space="preserve"> 3</w:t>
      </w:r>
      <w:r>
        <w:rPr>
          <w:rFonts w:ascii="Calibri" w:hAnsi="Calibri"/>
          <w:b/>
          <w:sz w:val="24"/>
        </w:rPr>
        <w:t>: Discuss the difference between analog and digital data representation.</w:t>
      </w:r>
    </w:p>
    <w:p w:rsidR="00265091" w:rsidRDefault="00773033">
      <w:r>
        <w:rPr>
          <w:rFonts w:ascii="Calibri" w:hAnsi="Calibri"/>
          <w:sz w:val="24"/>
        </w:rPr>
        <w:t xml:space="preserve">Analog data representation uses continuous signals that can take on any value within a range, such as sound waves or temperature readings. Digital representation, in contrast, uses discrete values </w:t>
      </w:r>
      <w:r w:rsidR="00103C9E">
        <w:rPr>
          <w:rFonts w:ascii="Calibri" w:hAnsi="Calibri"/>
          <w:sz w:val="24"/>
        </w:rPr>
        <w:t>typically bits 0 and 1</w:t>
      </w:r>
      <w:r>
        <w:rPr>
          <w:rFonts w:ascii="Calibri" w:hAnsi="Calibri"/>
          <w:sz w:val="24"/>
        </w:rPr>
        <w:t xml:space="preserve"> to represent information. The process of converting analog signals to digital form is known as sampling and quantization, which produces a series of binary values representing the original analog waveform.</w:t>
      </w:r>
      <w:r>
        <w:rPr>
          <w:rFonts w:ascii="Calibri" w:hAnsi="Calibri"/>
          <w:sz w:val="24"/>
        </w:rPr>
        <w:br/>
      </w:r>
      <w:r>
        <w:rPr>
          <w:rFonts w:ascii="Calibri" w:hAnsi="Calibri"/>
          <w:sz w:val="24"/>
        </w:rPr>
        <w:br/>
        <w:t xml:space="preserve">While analog signals can degrade due to noise or interference, digital signals can be regenerated precisely as long as bits are transmitted correctly. This makes digital systems far more robust, </w:t>
      </w:r>
      <w:r>
        <w:rPr>
          <w:rFonts w:ascii="Calibri" w:hAnsi="Calibri"/>
          <w:sz w:val="24"/>
        </w:rPr>
        <w:lastRenderedPageBreak/>
        <w:t>scalable, and suitable for computation, communication, and storage. Examples include digital music, movies, and communication systems where analog information is digitized for processing and transmission.</w:t>
      </w:r>
    </w:p>
    <w:p w:rsidR="00265091" w:rsidRDefault="00773033">
      <w:r>
        <w:rPr>
          <w:rFonts w:ascii="Calibri" w:hAnsi="Calibri"/>
          <w:b/>
          <w:sz w:val="24"/>
        </w:rPr>
        <w:t>Question</w:t>
      </w:r>
      <w:r w:rsidR="00103C9E">
        <w:rPr>
          <w:rFonts w:ascii="Calibri" w:hAnsi="Calibri"/>
          <w:b/>
          <w:sz w:val="24"/>
        </w:rPr>
        <w:t xml:space="preserve"> 4</w:t>
      </w:r>
      <w:r>
        <w:rPr>
          <w:rFonts w:ascii="Calibri" w:hAnsi="Calibri"/>
          <w:b/>
          <w:sz w:val="24"/>
        </w:rPr>
        <w:t>: Explain the binary number system and its significance in computers.</w:t>
      </w:r>
    </w:p>
    <w:p w:rsidR="00265091" w:rsidRDefault="00773033">
      <w:r>
        <w:rPr>
          <w:rFonts w:ascii="Calibri" w:hAnsi="Calibri"/>
          <w:sz w:val="24"/>
        </w:rPr>
        <w:t>The binary number system uses base 2, consisting of only two digits: 0 and 1. Each position in a binary number represents a power of two. For instance, the binary number 1011 equals decimal 11 (1×8 + 0×4 + 1×2 + 1×1). Binary’s significance in computers lies in its compatibility with electronic circuits, which have two voltage states representing ON and OFF.</w:t>
      </w:r>
      <w:r>
        <w:rPr>
          <w:rFonts w:ascii="Calibri" w:hAnsi="Calibri"/>
          <w:sz w:val="24"/>
        </w:rPr>
        <w:br/>
      </w:r>
      <w:r>
        <w:rPr>
          <w:rFonts w:ascii="Calibri" w:hAnsi="Calibri"/>
          <w:sz w:val="24"/>
        </w:rPr>
        <w:br/>
        <w:t>All computational operations addition, subtraction, data storage, and logic — are based on binary arithmetic and logic gates (AND, OR, NOT). Memory cells, processors, and digital communication devices all operate using binary patterns, making the binary system the foundation of all computing technology.</w:t>
      </w:r>
    </w:p>
    <w:p w:rsidR="00265091" w:rsidRDefault="00773033">
      <w:r>
        <w:rPr>
          <w:rFonts w:ascii="Calibri" w:hAnsi="Calibri"/>
          <w:b/>
          <w:sz w:val="24"/>
        </w:rPr>
        <w:t>Question</w:t>
      </w:r>
      <w:r w:rsidR="00103C9E">
        <w:rPr>
          <w:rFonts w:ascii="Calibri" w:hAnsi="Calibri"/>
          <w:b/>
          <w:sz w:val="24"/>
        </w:rPr>
        <w:t xml:space="preserve"> 5</w:t>
      </w:r>
      <w:r>
        <w:rPr>
          <w:rFonts w:ascii="Calibri" w:hAnsi="Calibri"/>
          <w:b/>
          <w:sz w:val="24"/>
        </w:rPr>
        <w:t>: How is information measured in bits, bytes, and beyond?</w:t>
      </w:r>
    </w:p>
    <w:p w:rsidR="00265091" w:rsidRDefault="00773033">
      <w:r>
        <w:rPr>
          <w:rFonts w:ascii="Calibri" w:hAnsi="Calibri"/>
          <w:sz w:val="24"/>
        </w:rPr>
        <w:t>Information is quantified in bits, the smallest measurable unit representing a binary decision between two alternatives. Eight bits make one byte, and larger quantities are represented as kilobytes (KB), megabytes (MB), gigabytes (GB), and terabytes (TB). Each successive unit represents an exponential increase (1 KB = 1024 bytes, 1 MB = 1024 KB, etc.).</w:t>
      </w:r>
      <w:r>
        <w:rPr>
          <w:rFonts w:ascii="Calibri" w:hAnsi="Calibri"/>
          <w:sz w:val="24"/>
        </w:rPr>
        <w:br/>
      </w:r>
      <w:r>
        <w:rPr>
          <w:rFonts w:ascii="Calibri" w:hAnsi="Calibri"/>
          <w:sz w:val="24"/>
        </w:rPr>
        <w:br/>
        <w:t>Bits also measure data transmission rates, such as bits per second (bps). For instance, a 100 Mbps connection transfers 100 million bits per second. In computing and information theory, measuring data in bits and bytes provides a standardized way to evaluate storage capacity, bandw</w:t>
      </w:r>
      <w:r w:rsidR="003A20D1">
        <w:rPr>
          <w:rFonts w:ascii="Calibri" w:hAnsi="Calibri"/>
          <w:sz w:val="24"/>
        </w:rPr>
        <w:t xml:space="preserve">idth, and information entropy </w:t>
      </w:r>
      <w:r>
        <w:rPr>
          <w:rFonts w:ascii="Calibri" w:hAnsi="Calibri"/>
          <w:sz w:val="24"/>
        </w:rPr>
        <w:t>that is, how much uncertainty or new knowledge a message conveys.</w:t>
      </w:r>
    </w:p>
    <w:p w:rsidR="00265091" w:rsidRDefault="00773033" w:rsidP="003A20D1">
      <w:r>
        <w:rPr>
          <w:rFonts w:ascii="Calibri" w:hAnsi="Calibri"/>
          <w:b/>
          <w:sz w:val="24"/>
        </w:rPr>
        <w:t>Question</w:t>
      </w:r>
      <w:r w:rsidR="00103C9E">
        <w:rPr>
          <w:rFonts w:ascii="Calibri" w:hAnsi="Calibri"/>
          <w:b/>
          <w:sz w:val="24"/>
        </w:rPr>
        <w:t xml:space="preserve"> 6</w:t>
      </w:r>
      <w:r>
        <w:rPr>
          <w:rFonts w:ascii="Calibri" w:hAnsi="Calibri"/>
          <w:b/>
          <w:sz w:val="24"/>
        </w:rPr>
        <w:t>: Describe the importance of encoding schemes such as ASCII and Unicode.</w:t>
      </w:r>
    </w:p>
    <w:p w:rsidR="00265091" w:rsidRDefault="00773033" w:rsidP="003A20D1">
      <w:r>
        <w:rPr>
          <w:rFonts w:ascii="Calibri" w:hAnsi="Calibri"/>
          <w:sz w:val="24"/>
        </w:rPr>
        <w:t>Encoding schemes define how characters and symbols are represented using binary values. ASCII (American Standard Code for Information Interchange) was one of the earliest encoding systems, using 7 or 8 bits to represent 128 English characters, digits, and control symbols. However, ASCII could not represent non-English characters, so Unicode was developed as a universal standard.</w:t>
      </w:r>
      <w:r>
        <w:rPr>
          <w:rFonts w:ascii="Calibri" w:hAnsi="Calibri"/>
          <w:sz w:val="24"/>
        </w:rPr>
        <w:br/>
      </w:r>
      <w:r>
        <w:rPr>
          <w:rFonts w:ascii="Calibri" w:hAnsi="Calibri"/>
          <w:sz w:val="24"/>
        </w:rPr>
        <w:br/>
        <w:t>Unicode supports over a million characters from almost all writing systems, along with symbols, emojis, and technical marks. Its most common encoding, UTF-8, uses one to four bytes per character and maintains backward compatibility with ASCII. Encoding ensures that data is readable and transferable across devices, ope</w:t>
      </w:r>
      <w:r w:rsidR="003A20D1">
        <w:rPr>
          <w:rFonts w:ascii="Calibri" w:hAnsi="Calibri"/>
          <w:sz w:val="24"/>
        </w:rPr>
        <w:t xml:space="preserve">rating systems, and languages </w:t>
      </w:r>
      <w:r>
        <w:rPr>
          <w:rFonts w:ascii="Calibri" w:hAnsi="Calibri"/>
          <w:sz w:val="24"/>
        </w:rPr>
        <w:t>without it, text would appear corrupted or meaningless. Thus, encoding is essential for global communication, software localization, and the interoperability of modern computing systems.</w:t>
      </w:r>
    </w:p>
    <w:p w:rsidR="00265091" w:rsidRDefault="00265091"/>
    <w:sectPr w:rsidR="00265091" w:rsidSect="00103C9E">
      <w:pgSz w:w="12240" w:h="15840"/>
      <w:pgMar w:top="1134" w:right="1418" w:bottom="1077"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647C8" w:rsidRDefault="009647C8" w:rsidP="003A20D1">
      <w:pPr>
        <w:spacing w:after="0" w:line="240" w:lineRule="auto"/>
      </w:pPr>
      <w:r>
        <w:separator/>
      </w:r>
    </w:p>
  </w:endnote>
  <w:endnote w:type="continuationSeparator" w:id="0">
    <w:p w:rsidR="009647C8" w:rsidRDefault="009647C8" w:rsidP="003A20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647C8" w:rsidRDefault="009647C8" w:rsidP="003A20D1">
      <w:pPr>
        <w:spacing w:after="0" w:line="240" w:lineRule="auto"/>
      </w:pPr>
      <w:r>
        <w:separator/>
      </w:r>
    </w:p>
  </w:footnote>
  <w:footnote w:type="continuationSeparator" w:id="0">
    <w:p w:rsidR="009647C8" w:rsidRDefault="009647C8" w:rsidP="003A20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2175"/>
    <w:rsid w:val="00034616"/>
    <w:rsid w:val="0006063C"/>
    <w:rsid w:val="00103C9E"/>
    <w:rsid w:val="0015074B"/>
    <w:rsid w:val="00265091"/>
    <w:rsid w:val="0029639D"/>
    <w:rsid w:val="002E2A26"/>
    <w:rsid w:val="00326F90"/>
    <w:rsid w:val="003615F0"/>
    <w:rsid w:val="003A20D1"/>
    <w:rsid w:val="004D3D7D"/>
    <w:rsid w:val="004F1C17"/>
    <w:rsid w:val="00651881"/>
    <w:rsid w:val="00773033"/>
    <w:rsid w:val="00776163"/>
    <w:rsid w:val="00875799"/>
    <w:rsid w:val="009647C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415481"/>
  <w14:defaultImageDpi w14:val="300"/>
  <w15:docId w15:val="{38973EAC-6CC9-40F0-89B7-7E0B8C36E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4F1C1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300D7D-6DC1-4855-A3FE-4F563E015E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Pages>
  <Words>1610</Words>
  <Characters>9181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Waqas</cp:lastModifiedBy>
  <cp:revision>4</cp:revision>
  <dcterms:created xsi:type="dcterms:W3CDTF">2025-11-07T17:12:00Z</dcterms:created>
  <dcterms:modified xsi:type="dcterms:W3CDTF">2025-11-07T17:27:00Z</dcterms:modified>
  <cp:category/>
</cp:coreProperties>
</file>