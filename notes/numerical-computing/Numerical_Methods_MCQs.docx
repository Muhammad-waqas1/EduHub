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MCQs on Numerical Methods (50 Questions)</w:t>
      </w:r>
    </w:p>
    <w:p>
      <w:r>
        <w:t>1. Newton Raphson method is primarily used for:</w:t>
      </w:r>
    </w:p>
    <w:p>
      <w:r>
        <w:t xml:space="preserve">   a. Solving linear equations</w:t>
      </w:r>
    </w:p>
    <w:p>
      <w:r>
        <w:t xml:space="preserve">   b. Solving nonlinear equations</w:t>
      </w:r>
    </w:p>
    <w:p>
      <w:r>
        <w:t xml:space="preserve">   c. Matrix inversion</w:t>
      </w:r>
    </w:p>
    <w:p>
      <w:r>
        <w:t xml:space="preserve">   d. Interpolation</w:t>
      </w:r>
    </w:p>
    <w:p/>
    <w:p>
      <w:r>
        <w:t>2. The Newton-Raphson method converges fastest near:</w:t>
      </w:r>
    </w:p>
    <w:p>
      <w:r>
        <w:t xml:space="preserve">   a. The root</w:t>
      </w:r>
    </w:p>
    <w:p>
      <w:r>
        <w:t xml:space="preserve">   b. Infinity</w:t>
      </w:r>
    </w:p>
    <w:p>
      <w:r>
        <w:t xml:space="preserve">   c. Zero</w:t>
      </w:r>
    </w:p>
    <w:p>
      <w:r>
        <w:t xml:space="preserve">   d. Derivative zero point</w:t>
      </w:r>
    </w:p>
    <w:p/>
    <w:p>
      <w:r>
        <w:t>3. Which formula represents one iteration of Newton-Raphson?</w:t>
      </w:r>
    </w:p>
    <w:p>
      <w:r>
        <w:t xml:space="preserve">   a. x_{n+1} = x_n - f(x_n)/f'(x_n)</w:t>
      </w:r>
    </w:p>
    <w:p>
      <w:r>
        <w:t xml:space="preserve">   b. x_{n+1} = x_n + f(x_n)</w:t>
      </w:r>
    </w:p>
    <w:p>
      <w:r>
        <w:t xml:space="preserve">   c. x_{n+1} = x_n*f'(x_n)</w:t>
      </w:r>
    </w:p>
    <w:p>
      <w:r>
        <w:t xml:space="preserve">   d. x_{n+1} = f(x_n)/x_n</w:t>
      </w:r>
    </w:p>
    <w:p/>
    <w:p>
      <w:r>
        <w:t>4. Newton-Raphson method requires:</w:t>
      </w:r>
    </w:p>
    <w:p>
      <w:r>
        <w:t xml:space="preserve">   a. Only function values</w:t>
      </w:r>
    </w:p>
    <w:p>
      <w:r>
        <w:t xml:space="preserve">   b. Only derivative values</w:t>
      </w:r>
    </w:p>
    <w:p>
      <w:r>
        <w:t xml:space="preserve">   c. Both function &amp; derivative values</w:t>
      </w:r>
    </w:p>
    <w:p>
      <w:r>
        <w:t xml:space="preserve">   d. No values</w:t>
      </w:r>
    </w:p>
    <w:p/>
    <w:p>
      <w:r>
        <w:t>5. Which method uses partial pivoting?</w:t>
      </w:r>
    </w:p>
    <w:p>
      <w:r>
        <w:t xml:space="preserve">   a. Gauss Elimination</w:t>
      </w:r>
    </w:p>
    <w:p>
      <w:r>
        <w:t xml:space="preserve">   b. Jacobi</w:t>
      </w:r>
    </w:p>
    <w:p>
      <w:r>
        <w:t xml:space="preserve">   c. Newton-Raphson</w:t>
      </w:r>
    </w:p>
    <w:p>
      <w:r>
        <w:t xml:space="preserve">   d. Simpson's rule</w:t>
      </w:r>
    </w:p>
    <w:p/>
    <w:p>
      <w:r>
        <w:t>6. Gauss Elimination converts matrix into:</w:t>
      </w:r>
    </w:p>
    <w:p>
      <w:r>
        <w:t xml:space="preserve">   a. Diagonal matrix</w:t>
      </w:r>
    </w:p>
    <w:p>
      <w:r>
        <w:t xml:space="preserve">   b. Identity matrix</w:t>
      </w:r>
    </w:p>
    <w:p>
      <w:r>
        <w:t xml:space="preserve">   c. Upper triangular matrix</w:t>
      </w:r>
    </w:p>
    <w:p>
      <w:r>
        <w:t xml:space="preserve">   d. Lower triangular matrix</w:t>
      </w:r>
    </w:p>
    <w:p/>
    <w:p>
      <w:r>
        <w:t>7. Jacobi method belongs to:</w:t>
      </w:r>
    </w:p>
    <w:p>
      <w:r>
        <w:t xml:space="preserve">   a. Direct methods</w:t>
      </w:r>
    </w:p>
    <w:p>
      <w:r>
        <w:t xml:space="preserve">   b. Iterative methods</w:t>
      </w:r>
    </w:p>
    <w:p>
      <w:r>
        <w:t xml:space="preserve">   c. Graphical methods</w:t>
      </w:r>
    </w:p>
    <w:p>
      <w:r>
        <w:t xml:space="preserve">   d. Approximation-free methods</w:t>
      </w:r>
    </w:p>
    <w:p/>
    <w:p>
      <w:r>
        <w:t>8. Gauss-Seidel method converges faster than:</w:t>
      </w:r>
    </w:p>
    <w:p>
      <w:r>
        <w:t xml:space="preserve">   a. Jacobi method</w:t>
      </w:r>
    </w:p>
    <w:p>
      <w:r>
        <w:t xml:space="preserve">   b. Newton method</w:t>
      </w:r>
    </w:p>
    <w:p>
      <w:r>
        <w:t xml:space="preserve">   c. Bisection method</w:t>
      </w:r>
    </w:p>
    <w:p>
      <w:r>
        <w:t xml:space="preserve">   d. Regula falsi</w:t>
      </w:r>
    </w:p>
    <w:p/>
    <w:p>
      <w:r>
        <w:t>9. Gauss-Jordan method converts matrix into:</w:t>
      </w:r>
    </w:p>
    <w:p>
      <w:r>
        <w:t xml:space="preserve">   a. Upper triangular</w:t>
      </w:r>
    </w:p>
    <w:p>
      <w:r>
        <w:t xml:space="preserve">   b. Row echelon form</w:t>
      </w:r>
    </w:p>
    <w:p>
      <w:r>
        <w:t xml:space="preserve">   c. Reduced row echelon form</w:t>
      </w:r>
    </w:p>
    <w:p>
      <w:r>
        <w:t xml:space="preserve">   d. Staircase form</w:t>
      </w:r>
    </w:p>
    <w:p/>
    <w:p>
      <w:r>
        <w:t>10. In Jacobi method, values are updated:</w:t>
      </w:r>
    </w:p>
    <w:p>
      <w:r>
        <w:t xml:space="preserve">   a. Simultaneously</w:t>
      </w:r>
    </w:p>
    <w:p>
      <w:r>
        <w:t xml:space="preserve">   b. Sequentially</w:t>
      </w:r>
    </w:p>
    <w:p>
      <w:r>
        <w:t xml:space="preserve">   c. Randomly</w:t>
      </w:r>
    </w:p>
    <w:p>
      <w:r>
        <w:t xml:space="preserve">   d. None</w:t>
      </w:r>
    </w:p>
    <w:p/>
    <w:p>
      <w:r>
        <w:t>11. Which method uses partial pivoting?</w:t>
      </w:r>
    </w:p>
    <w:p>
      <w:r>
        <w:t xml:space="preserve">   a. Gauss Elimination</w:t>
      </w:r>
    </w:p>
    <w:p>
      <w:r>
        <w:t xml:space="preserve">   b. Jacobi</w:t>
      </w:r>
    </w:p>
    <w:p>
      <w:r>
        <w:t xml:space="preserve">   c. Newton-Raphson</w:t>
      </w:r>
    </w:p>
    <w:p>
      <w:r>
        <w:t xml:space="preserve">   d. Simpson's rule</w:t>
      </w:r>
    </w:p>
    <w:p/>
    <w:p>
      <w:r>
        <w:t>12. The Newton-Raphson method converges fastest near:</w:t>
      </w:r>
    </w:p>
    <w:p>
      <w:r>
        <w:t xml:space="preserve">   a. The root</w:t>
      </w:r>
    </w:p>
    <w:p>
      <w:r>
        <w:t xml:space="preserve">   b. Infinity</w:t>
      </w:r>
    </w:p>
    <w:p>
      <w:r>
        <w:t xml:space="preserve">   c. Zero</w:t>
      </w:r>
    </w:p>
    <w:p>
      <w:r>
        <w:t xml:space="preserve">   d. Derivative zero point</w:t>
      </w:r>
    </w:p>
    <w:p/>
    <w:p>
      <w:r>
        <w:t>13. Which formula represents one iteration of Newton-Raphson?</w:t>
      </w:r>
    </w:p>
    <w:p>
      <w:r>
        <w:t xml:space="preserve">   a. x_{n+1} = x_n - f(x_n)/f'(x_n)</w:t>
      </w:r>
    </w:p>
    <w:p>
      <w:r>
        <w:t xml:space="preserve">   b. x_{n+1} = x_n + f(x_n)</w:t>
      </w:r>
    </w:p>
    <w:p>
      <w:r>
        <w:t xml:space="preserve">   c. x_{n+1} = x_n*f'(x_n)</w:t>
      </w:r>
    </w:p>
    <w:p>
      <w:r>
        <w:t xml:space="preserve">   d. x_{n+1} = f(x_n)/x_n</w:t>
      </w:r>
    </w:p>
    <w:p/>
    <w:p>
      <w:r>
        <w:t>14. The Newton-Raphson method converges fastest near:</w:t>
      </w:r>
    </w:p>
    <w:p>
      <w:r>
        <w:t xml:space="preserve">   a. The root</w:t>
      </w:r>
    </w:p>
    <w:p>
      <w:r>
        <w:t xml:space="preserve">   b. Infinity</w:t>
      </w:r>
    </w:p>
    <w:p>
      <w:r>
        <w:t xml:space="preserve">   c. Zero</w:t>
      </w:r>
    </w:p>
    <w:p>
      <w:r>
        <w:t xml:space="preserve">   d. Derivative zero point</w:t>
      </w:r>
    </w:p>
    <w:p/>
    <w:p>
      <w:r>
        <w:t>15. In Jacobi method, values are updated:</w:t>
      </w:r>
    </w:p>
    <w:p>
      <w:r>
        <w:t xml:space="preserve">   a. Simultaneously</w:t>
      </w:r>
    </w:p>
    <w:p>
      <w:r>
        <w:t xml:space="preserve">   b. Sequentially</w:t>
      </w:r>
    </w:p>
    <w:p>
      <w:r>
        <w:t xml:space="preserve">   c. Randomly</w:t>
      </w:r>
    </w:p>
    <w:p>
      <w:r>
        <w:t xml:space="preserve">   d. None</w:t>
      </w:r>
    </w:p>
    <w:p/>
    <w:p>
      <w:r>
        <w:t>16. In Jacobi method, values are updated:</w:t>
      </w:r>
    </w:p>
    <w:p>
      <w:r>
        <w:t xml:space="preserve">   a. Simultaneously</w:t>
      </w:r>
    </w:p>
    <w:p>
      <w:r>
        <w:t xml:space="preserve">   b. Sequentially</w:t>
      </w:r>
    </w:p>
    <w:p>
      <w:r>
        <w:t xml:space="preserve">   c. Randomly</w:t>
      </w:r>
    </w:p>
    <w:p>
      <w:r>
        <w:t xml:space="preserve">   d. None</w:t>
      </w:r>
    </w:p>
    <w:p/>
    <w:p>
      <w:r>
        <w:t>17. Gauss Elimination converts matrix into:</w:t>
      </w:r>
    </w:p>
    <w:p>
      <w:r>
        <w:t xml:space="preserve">   a. Diagonal matrix</w:t>
      </w:r>
    </w:p>
    <w:p>
      <w:r>
        <w:t xml:space="preserve">   b. Identity matrix</w:t>
      </w:r>
    </w:p>
    <w:p>
      <w:r>
        <w:t xml:space="preserve">   c. Upper triangular matrix</w:t>
      </w:r>
    </w:p>
    <w:p>
      <w:r>
        <w:t xml:space="preserve">   d. Lower triangular matrix</w:t>
      </w:r>
    </w:p>
    <w:p/>
    <w:p>
      <w:r>
        <w:t>18. Gauss-Seidel method converges faster than:</w:t>
      </w:r>
    </w:p>
    <w:p>
      <w:r>
        <w:t xml:space="preserve">   a. Jacobi method</w:t>
      </w:r>
    </w:p>
    <w:p>
      <w:r>
        <w:t xml:space="preserve">   b. Newton method</w:t>
      </w:r>
    </w:p>
    <w:p>
      <w:r>
        <w:t xml:space="preserve">   c. Bisection method</w:t>
      </w:r>
    </w:p>
    <w:p>
      <w:r>
        <w:t xml:space="preserve">   d. Regula falsi</w:t>
      </w:r>
    </w:p>
    <w:p/>
    <w:p>
      <w:r>
        <w:t>19. Which method uses partial pivoting?</w:t>
      </w:r>
    </w:p>
    <w:p>
      <w:r>
        <w:t xml:space="preserve">   a. Gauss Elimination</w:t>
      </w:r>
    </w:p>
    <w:p>
      <w:r>
        <w:t xml:space="preserve">   b. Jacobi</w:t>
      </w:r>
    </w:p>
    <w:p>
      <w:r>
        <w:t xml:space="preserve">   c. Newton-Raphson</w:t>
      </w:r>
    </w:p>
    <w:p>
      <w:r>
        <w:t xml:space="preserve">   d. Simpson's rule</w:t>
      </w:r>
    </w:p>
    <w:p/>
    <w:p>
      <w:r>
        <w:t>20. Jacobi method belongs to:</w:t>
      </w:r>
    </w:p>
    <w:p>
      <w:r>
        <w:t xml:space="preserve">   a. Direct methods</w:t>
      </w:r>
    </w:p>
    <w:p>
      <w:r>
        <w:t xml:space="preserve">   b. Iterative methods</w:t>
      </w:r>
    </w:p>
    <w:p>
      <w:r>
        <w:t xml:space="preserve">   c. Graphical methods</w:t>
      </w:r>
    </w:p>
    <w:p>
      <w:r>
        <w:t xml:space="preserve">   d. Approximation-free methods</w:t>
      </w:r>
    </w:p>
    <w:p/>
    <w:p>
      <w:r>
        <w:t>21. Which formula represents one iteration of Newton-Raphson?</w:t>
      </w:r>
    </w:p>
    <w:p>
      <w:r>
        <w:t xml:space="preserve">   a. x_{n+1} = x_n - f(x_n)/f'(x_n)</w:t>
      </w:r>
    </w:p>
    <w:p>
      <w:r>
        <w:t xml:space="preserve">   b. x_{n+1} = x_n + f(x_n)</w:t>
      </w:r>
    </w:p>
    <w:p>
      <w:r>
        <w:t xml:space="preserve">   c. x_{n+1} = x_n*f'(x_n)</w:t>
      </w:r>
    </w:p>
    <w:p>
      <w:r>
        <w:t xml:space="preserve">   d. x_{n+1} = f(x_n)/x_n</w:t>
      </w:r>
    </w:p>
    <w:p/>
    <w:p>
      <w:r>
        <w:t>22. Gauss-Jordan method converts matrix into:</w:t>
      </w:r>
    </w:p>
    <w:p>
      <w:r>
        <w:t xml:space="preserve">   a. Upper triangular</w:t>
      </w:r>
    </w:p>
    <w:p>
      <w:r>
        <w:t xml:space="preserve">   b. Row echelon form</w:t>
      </w:r>
    </w:p>
    <w:p>
      <w:r>
        <w:t xml:space="preserve">   c. Reduced row echelon form</w:t>
      </w:r>
    </w:p>
    <w:p>
      <w:r>
        <w:t xml:space="preserve">   d. Staircase form</w:t>
      </w:r>
    </w:p>
    <w:p/>
    <w:p>
      <w:r>
        <w:t>23. Gauss-Seidel method converges faster than:</w:t>
      </w:r>
    </w:p>
    <w:p>
      <w:r>
        <w:t xml:space="preserve">   a. Jacobi method</w:t>
      </w:r>
    </w:p>
    <w:p>
      <w:r>
        <w:t xml:space="preserve">   b. Newton method</w:t>
      </w:r>
    </w:p>
    <w:p>
      <w:r>
        <w:t xml:space="preserve">   c. Bisection method</w:t>
      </w:r>
    </w:p>
    <w:p>
      <w:r>
        <w:t xml:space="preserve">   d. Regula falsi</w:t>
      </w:r>
    </w:p>
    <w:p/>
    <w:p>
      <w:r>
        <w:t>24. Which method uses partial pivoting?</w:t>
      </w:r>
    </w:p>
    <w:p>
      <w:r>
        <w:t xml:space="preserve">   a. Gauss Elimination</w:t>
      </w:r>
    </w:p>
    <w:p>
      <w:r>
        <w:t xml:space="preserve">   b. Jacobi</w:t>
      </w:r>
    </w:p>
    <w:p>
      <w:r>
        <w:t xml:space="preserve">   c. Newton-Raphson</w:t>
      </w:r>
    </w:p>
    <w:p>
      <w:r>
        <w:t xml:space="preserve">   d. Simpson's rule</w:t>
      </w:r>
    </w:p>
    <w:p/>
    <w:p>
      <w:r>
        <w:t>25. Jacobi method belongs to:</w:t>
      </w:r>
    </w:p>
    <w:p>
      <w:r>
        <w:t xml:space="preserve">   a. Direct methods</w:t>
      </w:r>
    </w:p>
    <w:p>
      <w:r>
        <w:t xml:space="preserve">   b. Iterative methods</w:t>
      </w:r>
    </w:p>
    <w:p>
      <w:r>
        <w:t xml:space="preserve">   c. Graphical methods</w:t>
      </w:r>
    </w:p>
    <w:p>
      <w:r>
        <w:t xml:space="preserve">   d. Approximation-free methods</w:t>
      </w:r>
    </w:p>
    <w:p/>
    <w:p>
      <w:r>
        <w:t>26. Which method uses partial pivoting?</w:t>
      </w:r>
    </w:p>
    <w:p>
      <w:r>
        <w:t xml:space="preserve">   a. Gauss Elimination</w:t>
      </w:r>
    </w:p>
    <w:p>
      <w:r>
        <w:t xml:space="preserve">   b. Jacobi</w:t>
      </w:r>
    </w:p>
    <w:p>
      <w:r>
        <w:t xml:space="preserve">   c. Newton-Raphson</w:t>
      </w:r>
    </w:p>
    <w:p>
      <w:r>
        <w:t xml:space="preserve">   d. Simpson's rule</w:t>
      </w:r>
    </w:p>
    <w:p/>
    <w:p>
      <w:r>
        <w:t>27. Which method uses partial pivoting?</w:t>
      </w:r>
    </w:p>
    <w:p>
      <w:r>
        <w:t xml:space="preserve">   a. Gauss Elimination</w:t>
      </w:r>
    </w:p>
    <w:p>
      <w:r>
        <w:t xml:space="preserve">   b. Jacobi</w:t>
      </w:r>
    </w:p>
    <w:p>
      <w:r>
        <w:t xml:space="preserve">   c. Newton-Raphson</w:t>
      </w:r>
    </w:p>
    <w:p>
      <w:r>
        <w:t xml:space="preserve">   d. Simpson's rule</w:t>
      </w:r>
    </w:p>
    <w:p/>
    <w:p>
      <w:r>
        <w:t>28. Which formula represents one iteration of Newton-Raphson?</w:t>
      </w:r>
    </w:p>
    <w:p>
      <w:r>
        <w:t xml:space="preserve">   a. x_{n+1} = x_n - f(x_n)/f'(x_n)</w:t>
      </w:r>
    </w:p>
    <w:p>
      <w:r>
        <w:t xml:space="preserve">   b. x_{n+1} = x_n + f(x_n)</w:t>
      </w:r>
    </w:p>
    <w:p>
      <w:r>
        <w:t xml:space="preserve">   c. x_{n+1} = x_n*f'(x_n)</w:t>
      </w:r>
    </w:p>
    <w:p>
      <w:r>
        <w:t xml:space="preserve">   d. x_{n+1} = f(x_n)/x_n</w:t>
      </w:r>
    </w:p>
    <w:p/>
    <w:p>
      <w:r>
        <w:t>29. In Jacobi method, values are updated:</w:t>
      </w:r>
    </w:p>
    <w:p>
      <w:r>
        <w:t xml:space="preserve">   a. Simultaneously</w:t>
      </w:r>
    </w:p>
    <w:p>
      <w:r>
        <w:t xml:space="preserve">   b. Sequentially</w:t>
      </w:r>
    </w:p>
    <w:p>
      <w:r>
        <w:t xml:space="preserve">   c. Randomly</w:t>
      </w:r>
    </w:p>
    <w:p>
      <w:r>
        <w:t xml:space="preserve">   d. None</w:t>
      </w:r>
    </w:p>
    <w:p/>
    <w:p>
      <w:r>
        <w:t>30. In Jacobi method, values are updated:</w:t>
      </w:r>
    </w:p>
    <w:p>
      <w:r>
        <w:t xml:space="preserve">   a. Simultaneously</w:t>
      </w:r>
    </w:p>
    <w:p>
      <w:r>
        <w:t xml:space="preserve">   b. Sequentially</w:t>
      </w:r>
    </w:p>
    <w:p>
      <w:r>
        <w:t xml:space="preserve">   c. Randomly</w:t>
      </w:r>
    </w:p>
    <w:p>
      <w:r>
        <w:t xml:space="preserve">   d. None</w:t>
      </w:r>
    </w:p>
    <w:p/>
    <w:p>
      <w:r>
        <w:t>31. Which method uses partial pivoting?</w:t>
      </w:r>
    </w:p>
    <w:p>
      <w:r>
        <w:t xml:space="preserve">   a. Gauss Elimination</w:t>
      </w:r>
    </w:p>
    <w:p>
      <w:r>
        <w:t xml:space="preserve">   b. Jacobi</w:t>
      </w:r>
    </w:p>
    <w:p>
      <w:r>
        <w:t xml:space="preserve">   c. Newton-Raphson</w:t>
      </w:r>
    </w:p>
    <w:p>
      <w:r>
        <w:t xml:space="preserve">   d. Simpson's rule</w:t>
      </w:r>
    </w:p>
    <w:p/>
    <w:p>
      <w:r>
        <w:t>32. Gauss-Seidel method converges faster than:</w:t>
      </w:r>
    </w:p>
    <w:p>
      <w:r>
        <w:t xml:space="preserve">   a. Jacobi method</w:t>
      </w:r>
    </w:p>
    <w:p>
      <w:r>
        <w:t xml:space="preserve">   b. Newton method</w:t>
      </w:r>
    </w:p>
    <w:p>
      <w:r>
        <w:t xml:space="preserve">   c. Bisection method</w:t>
      </w:r>
    </w:p>
    <w:p>
      <w:r>
        <w:t xml:space="preserve">   d. Regula falsi</w:t>
      </w:r>
    </w:p>
    <w:p/>
    <w:p>
      <w:r>
        <w:t>33. Jacobi method belongs to:</w:t>
      </w:r>
    </w:p>
    <w:p>
      <w:r>
        <w:t xml:space="preserve">   a. Direct methods</w:t>
      </w:r>
    </w:p>
    <w:p>
      <w:r>
        <w:t xml:space="preserve">   b. Iterative methods</w:t>
      </w:r>
    </w:p>
    <w:p>
      <w:r>
        <w:t xml:space="preserve">   c. Graphical methods</w:t>
      </w:r>
    </w:p>
    <w:p>
      <w:r>
        <w:t xml:space="preserve">   d. Approximation-free methods</w:t>
      </w:r>
    </w:p>
    <w:p/>
    <w:p>
      <w:r>
        <w:t>34. Jacobi method belongs to:</w:t>
      </w:r>
    </w:p>
    <w:p>
      <w:r>
        <w:t xml:space="preserve">   a. Direct methods</w:t>
      </w:r>
    </w:p>
    <w:p>
      <w:r>
        <w:t xml:space="preserve">   b. Iterative methods</w:t>
      </w:r>
    </w:p>
    <w:p>
      <w:r>
        <w:t xml:space="preserve">   c. Graphical methods</w:t>
      </w:r>
    </w:p>
    <w:p>
      <w:r>
        <w:t xml:space="preserve">   d. Approximation-free methods</w:t>
      </w:r>
    </w:p>
    <w:p/>
    <w:p>
      <w:r>
        <w:t>35. Which method uses partial pivoting?</w:t>
      </w:r>
    </w:p>
    <w:p>
      <w:r>
        <w:t xml:space="preserve">   a. Gauss Elimination</w:t>
      </w:r>
    </w:p>
    <w:p>
      <w:r>
        <w:t xml:space="preserve">   b. Jacobi</w:t>
      </w:r>
    </w:p>
    <w:p>
      <w:r>
        <w:t xml:space="preserve">   c. Newton-Raphson</w:t>
      </w:r>
    </w:p>
    <w:p>
      <w:r>
        <w:t xml:space="preserve">   d. Simpson's rule</w:t>
      </w:r>
    </w:p>
    <w:p/>
    <w:p>
      <w:r>
        <w:t>36. Newton-Raphson method requires:</w:t>
      </w:r>
    </w:p>
    <w:p>
      <w:r>
        <w:t xml:space="preserve">   a. Only function values</w:t>
      </w:r>
    </w:p>
    <w:p>
      <w:r>
        <w:t xml:space="preserve">   b. Only derivative values</w:t>
      </w:r>
    </w:p>
    <w:p>
      <w:r>
        <w:t xml:space="preserve">   c. Both function &amp; derivative values</w:t>
      </w:r>
    </w:p>
    <w:p>
      <w:r>
        <w:t xml:space="preserve">   d. No values</w:t>
      </w:r>
    </w:p>
    <w:p/>
    <w:p>
      <w:r>
        <w:t>37. Which method uses partial pivoting?</w:t>
      </w:r>
    </w:p>
    <w:p>
      <w:r>
        <w:t xml:space="preserve">   a. Gauss Elimination</w:t>
      </w:r>
    </w:p>
    <w:p>
      <w:r>
        <w:t xml:space="preserve">   b. Jacobi</w:t>
      </w:r>
    </w:p>
    <w:p>
      <w:r>
        <w:t xml:space="preserve">   c. Newton-Raphson</w:t>
      </w:r>
    </w:p>
    <w:p>
      <w:r>
        <w:t xml:space="preserve">   d. Simpson's rule</w:t>
      </w:r>
    </w:p>
    <w:p/>
    <w:p>
      <w:r>
        <w:t>38. Gauss Elimination converts matrix into:</w:t>
      </w:r>
    </w:p>
    <w:p>
      <w:r>
        <w:t xml:space="preserve">   a. Diagonal matrix</w:t>
      </w:r>
    </w:p>
    <w:p>
      <w:r>
        <w:t xml:space="preserve">   b. Identity matrix</w:t>
      </w:r>
    </w:p>
    <w:p>
      <w:r>
        <w:t xml:space="preserve">   c. Upper triangular matrix</w:t>
      </w:r>
    </w:p>
    <w:p>
      <w:r>
        <w:t xml:space="preserve">   d. Lower triangular matrix</w:t>
      </w:r>
    </w:p>
    <w:p/>
    <w:p>
      <w:r>
        <w:t>39. Newton Raphson method is primarily used for:</w:t>
      </w:r>
    </w:p>
    <w:p>
      <w:r>
        <w:t xml:space="preserve">   a. Solving linear equations</w:t>
      </w:r>
    </w:p>
    <w:p>
      <w:r>
        <w:t xml:space="preserve">   b. Solving nonlinear equations</w:t>
      </w:r>
    </w:p>
    <w:p>
      <w:r>
        <w:t xml:space="preserve">   c. Matrix inversion</w:t>
      </w:r>
    </w:p>
    <w:p>
      <w:r>
        <w:t xml:space="preserve">   d. Interpolation</w:t>
      </w:r>
    </w:p>
    <w:p/>
    <w:p>
      <w:r>
        <w:t>40. Gauss-Seidel method converges faster than:</w:t>
      </w:r>
    </w:p>
    <w:p>
      <w:r>
        <w:t xml:space="preserve">   a. Jacobi method</w:t>
      </w:r>
    </w:p>
    <w:p>
      <w:r>
        <w:t xml:space="preserve">   b. Newton method</w:t>
      </w:r>
    </w:p>
    <w:p>
      <w:r>
        <w:t xml:space="preserve">   c. Bisection method</w:t>
      </w:r>
    </w:p>
    <w:p>
      <w:r>
        <w:t xml:space="preserve">   d. Regula falsi</w:t>
      </w:r>
    </w:p>
    <w:p/>
    <w:p>
      <w:r>
        <w:t>41. Which formula represents one iteration of Newton-Raphson?</w:t>
      </w:r>
    </w:p>
    <w:p>
      <w:r>
        <w:t xml:space="preserve">   a. x_{n+1} = x_n - f(x_n)/f'(x_n)</w:t>
      </w:r>
    </w:p>
    <w:p>
      <w:r>
        <w:t xml:space="preserve">   b. x_{n+1} = x_n + f(x_n)</w:t>
      </w:r>
    </w:p>
    <w:p>
      <w:r>
        <w:t xml:space="preserve">   c. x_{n+1} = x_n*f'(x_n)</w:t>
      </w:r>
    </w:p>
    <w:p>
      <w:r>
        <w:t xml:space="preserve">   d. x_{n+1} = f(x_n)/x_n</w:t>
      </w:r>
    </w:p>
    <w:p/>
    <w:p>
      <w:r>
        <w:t>42. Which method uses partial pivoting?</w:t>
      </w:r>
    </w:p>
    <w:p>
      <w:r>
        <w:t xml:space="preserve">   a. Gauss Elimination</w:t>
      </w:r>
    </w:p>
    <w:p>
      <w:r>
        <w:t xml:space="preserve">   b. Jacobi</w:t>
      </w:r>
    </w:p>
    <w:p>
      <w:r>
        <w:t xml:space="preserve">   c. Newton-Raphson</w:t>
      </w:r>
    </w:p>
    <w:p>
      <w:r>
        <w:t xml:space="preserve">   d. Simpson's rule</w:t>
      </w:r>
    </w:p>
    <w:p/>
    <w:p>
      <w:r>
        <w:t>43. Gauss Elimination converts matrix into:</w:t>
      </w:r>
    </w:p>
    <w:p>
      <w:r>
        <w:t xml:space="preserve">   a. Diagonal matrix</w:t>
      </w:r>
    </w:p>
    <w:p>
      <w:r>
        <w:t xml:space="preserve">   b. Identity matrix</w:t>
      </w:r>
    </w:p>
    <w:p>
      <w:r>
        <w:t xml:space="preserve">   c. Upper triangular matrix</w:t>
      </w:r>
    </w:p>
    <w:p>
      <w:r>
        <w:t xml:space="preserve">   d. Lower triangular matrix</w:t>
      </w:r>
    </w:p>
    <w:p/>
    <w:p>
      <w:r>
        <w:t>44. In Jacobi method, values are updated:</w:t>
      </w:r>
    </w:p>
    <w:p>
      <w:r>
        <w:t xml:space="preserve">   a. Simultaneously</w:t>
      </w:r>
    </w:p>
    <w:p>
      <w:r>
        <w:t xml:space="preserve">   b. Sequentially</w:t>
      </w:r>
    </w:p>
    <w:p>
      <w:r>
        <w:t xml:space="preserve">   c. Randomly</w:t>
      </w:r>
    </w:p>
    <w:p>
      <w:r>
        <w:t xml:space="preserve">   d. None</w:t>
      </w:r>
    </w:p>
    <w:p/>
    <w:p>
      <w:r>
        <w:t>45. Gauss Elimination converts matrix into:</w:t>
      </w:r>
    </w:p>
    <w:p>
      <w:r>
        <w:t xml:space="preserve">   a. Diagonal matrix</w:t>
      </w:r>
    </w:p>
    <w:p>
      <w:r>
        <w:t xml:space="preserve">   b. Identity matrix</w:t>
      </w:r>
    </w:p>
    <w:p>
      <w:r>
        <w:t xml:space="preserve">   c. Upper triangular matrix</w:t>
      </w:r>
    </w:p>
    <w:p>
      <w:r>
        <w:t xml:space="preserve">   d. Lower triangular matrix</w:t>
      </w:r>
    </w:p>
    <w:p/>
    <w:p>
      <w:r>
        <w:t>46. Which method uses partial pivoting?</w:t>
      </w:r>
    </w:p>
    <w:p>
      <w:r>
        <w:t xml:space="preserve">   a. Gauss Elimination</w:t>
      </w:r>
    </w:p>
    <w:p>
      <w:r>
        <w:t xml:space="preserve">   b. Jacobi</w:t>
      </w:r>
    </w:p>
    <w:p>
      <w:r>
        <w:t xml:space="preserve">   c. Newton-Raphson</w:t>
      </w:r>
    </w:p>
    <w:p>
      <w:r>
        <w:t xml:space="preserve">   d. Simpson's rule</w:t>
      </w:r>
    </w:p>
    <w:p/>
    <w:p>
      <w:r>
        <w:t>47. Which method uses partial pivoting?</w:t>
      </w:r>
    </w:p>
    <w:p>
      <w:r>
        <w:t xml:space="preserve">   a. Gauss Elimination</w:t>
      </w:r>
    </w:p>
    <w:p>
      <w:r>
        <w:t xml:space="preserve">   b. Jacobi</w:t>
      </w:r>
    </w:p>
    <w:p>
      <w:r>
        <w:t xml:space="preserve">   c. Newton-Raphson</w:t>
      </w:r>
    </w:p>
    <w:p>
      <w:r>
        <w:t xml:space="preserve">   d. Simpson's rule</w:t>
      </w:r>
    </w:p>
    <w:p/>
    <w:p>
      <w:r>
        <w:t>48. The Newton-Raphson method converges fastest near:</w:t>
      </w:r>
    </w:p>
    <w:p>
      <w:r>
        <w:t xml:space="preserve">   a. The root</w:t>
      </w:r>
    </w:p>
    <w:p>
      <w:r>
        <w:t xml:space="preserve">   b. Infinity</w:t>
      </w:r>
    </w:p>
    <w:p>
      <w:r>
        <w:t xml:space="preserve">   c. Zero</w:t>
      </w:r>
    </w:p>
    <w:p>
      <w:r>
        <w:t xml:space="preserve">   d. Derivative zero point</w:t>
      </w:r>
    </w:p>
    <w:p/>
    <w:p>
      <w:r>
        <w:t>49. Gauss Elimination converts matrix into:</w:t>
      </w:r>
    </w:p>
    <w:p>
      <w:r>
        <w:t xml:space="preserve">   a. Diagonal matrix</w:t>
      </w:r>
    </w:p>
    <w:p>
      <w:r>
        <w:t xml:space="preserve">   b. Identity matrix</w:t>
      </w:r>
    </w:p>
    <w:p>
      <w:r>
        <w:t xml:space="preserve">   c. Upper triangular matrix</w:t>
      </w:r>
    </w:p>
    <w:p>
      <w:r>
        <w:t xml:space="preserve">   d. Lower triangular matrix</w:t>
      </w:r>
    </w:p>
    <w:p/>
    <w:p>
      <w:r>
        <w:t>50. Gauss-Jordan method converts matrix into:</w:t>
      </w:r>
    </w:p>
    <w:p>
      <w:r>
        <w:t xml:space="preserve">   a. Upper triangular</w:t>
      </w:r>
    </w:p>
    <w:p>
      <w:r>
        <w:t xml:space="preserve">   b. Row echelon form</w:t>
      </w:r>
    </w:p>
    <w:p>
      <w:r>
        <w:t xml:space="preserve">   c. Reduced row echelon form</w:t>
      </w:r>
    </w:p>
    <w:p>
      <w:r>
        <w:t xml:space="preserve">   d. Staircase form</w:t>
      </w:r>
    </w:p>
    <w:p/>
    <w:p>
      <w:pPr>
        <w:pStyle w:val="Heading2"/>
      </w:pPr>
      <w:r>
        <w:t>Answer Key</w:t>
      </w:r>
    </w:p>
    <w:p>
      <w:r>
        <w:t>1. b)</w:t>
      </w:r>
    </w:p>
    <w:p>
      <w:r>
        <w:t>2. a)</w:t>
      </w:r>
    </w:p>
    <w:p>
      <w:r>
        <w:t>3. a)</w:t>
      </w:r>
    </w:p>
    <w:p>
      <w:r>
        <w:t>4. c)</w:t>
      </w:r>
    </w:p>
    <w:p>
      <w:r>
        <w:t>5. a)</w:t>
      </w:r>
    </w:p>
    <w:p>
      <w:r>
        <w:t>6. c)</w:t>
      </w:r>
    </w:p>
    <w:p>
      <w:r>
        <w:t>7. b)</w:t>
      </w:r>
    </w:p>
    <w:p>
      <w:r>
        <w:t>8. a)</w:t>
      </w:r>
    </w:p>
    <w:p>
      <w:r>
        <w:t>9. c)</w:t>
      </w:r>
    </w:p>
    <w:p>
      <w:r>
        <w:t>10. a)</w:t>
      </w:r>
    </w:p>
    <w:p>
      <w:r>
        <w:t>11. a)</w:t>
      </w:r>
    </w:p>
    <w:p>
      <w:r>
        <w:t>12. a)</w:t>
      </w:r>
    </w:p>
    <w:p>
      <w:r>
        <w:t>13. a)</w:t>
      </w:r>
    </w:p>
    <w:p>
      <w:r>
        <w:t>14. a)</w:t>
      </w:r>
    </w:p>
    <w:p>
      <w:r>
        <w:t>15. a)</w:t>
      </w:r>
    </w:p>
    <w:p>
      <w:r>
        <w:t>16. a)</w:t>
      </w:r>
    </w:p>
    <w:p>
      <w:r>
        <w:t>17. c)</w:t>
      </w:r>
    </w:p>
    <w:p>
      <w:r>
        <w:t>18. a)</w:t>
      </w:r>
    </w:p>
    <w:p>
      <w:r>
        <w:t>19. a)</w:t>
      </w:r>
    </w:p>
    <w:p>
      <w:r>
        <w:t>20. b)</w:t>
      </w:r>
    </w:p>
    <w:p>
      <w:r>
        <w:t>21. a)</w:t>
      </w:r>
    </w:p>
    <w:p>
      <w:r>
        <w:t>22. c)</w:t>
      </w:r>
    </w:p>
    <w:p>
      <w:r>
        <w:t>23. a)</w:t>
      </w:r>
    </w:p>
    <w:p>
      <w:r>
        <w:t>24. a)</w:t>
      </w:r>
    </w:p>
    <w:p>
      <w:r>
        <w:t>25. b)</w:t>
      </w:r>
    </w:p>
    <w:p>
      <w:r>
        <w:t>26. a)</w:t>
      </w:r>
    </w:p>
    <w:p>
      <w:r>
        <w:t>27. a)</w:t>
      </w:r>
    </w:p>
    <w:p>
      <w:r>
        <w:t>28. a)</w:t>
      </w:r>
    </w:p>
    <w:p>
      <w:r>
        <w:t>29. a)</w:t>
      </w:r>
    </w:p>
    <w:p>
      <w:r>
        <w:t>30. a)</w:t>
      </w:r>
    </w:p>
    <w:p>
      <w:r>
        <w:t>31. a)</w:t>
      </w:r>
    </w:p>
    <w:p>
      <w:r>
        <w:t>32. a)</w:t>
      </w:r>
    </w:p>
    <w:p>
      <w:r>
        <w:t>33. b)</w:t>
      </w:r>
    </w:p>
    <w:p>
      <w:r>
        <w:t>34. b)</w:t>
      </w:r>
    </w:p>
    <w:p>
      <w:r>
        <w:t>35. a)</w:t>
      </w:r>
    </w:p>
    <w:p>
      <w:r>
        <w:t>36. c)</w:t>
      </w:r>
    </w:p>
    <w:p>
      <w:r>
        <w:t>37. a)</w:t>
      </w:r>
    </w:p>
    <w:p>
      <w:r>
        <w:t>38. c)</w:t>
      </w:r>
    </w:p>
    <w:p>
      <w:r>
        <w:t>39. b)</w:t>
      </w:r>
    </w:p>
    <w:p>
      <w:r>
        <w:t>40. a)</w:t>
      </w:r>
    </w:p>
    <w:p>
      <w:r>
        <w:t>41. a)</w:t>
      </w:r>
    </w:p>
    <w:p>
      <w:r>
        <w:t>42. a)</w:t>
      </w:r>
    </w:p>
    <w:p>
      <w:r>
        <w:t>43. c)</w:t>
      </w:r>
    </w:p>
    <w:p>
      <w:r>
        <w:t>44. a)</w:t>
      </w:r>
    </w:p>
    <w:p>
      <w:r>
        <w:t>45. c)</w:t>
      </w:r>
    </w:p>
    <w:p>
      <w:r>
        <w:t>46. a)</w:t>
      </w:r>
    </w:p>
    <w:p>
      <w:r>
        <w:t>47. a)</w:t>
      </w:r>
    </w:p>
    <w:p>
      <w:r>
        <w:t>48. a)</w:t>
      </w:r>
    </w:p>
    <w:p>
      <w:r>
        <w:t>49. c)</w:t>
      </w:r>
    </w:p>
    <w:p>
      <w:r>
        <w:t>50. 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